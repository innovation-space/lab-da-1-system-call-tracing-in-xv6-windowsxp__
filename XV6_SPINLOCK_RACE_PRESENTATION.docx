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rFonts w:ascii="Arial" w:hAnsi="Arial"/>
          <w:b/>
          <w:color w:val="102C57"/>
          <w:sz w:val="44"/>
        </w:rPr>
        <w:t>xv6 Multiprocessor Concurrency &amp; Synchronization</w:t>
      </w:r>
    </w:p>
    <w:p>
      <w:pPr>
        <w:spacing w:before="40" w:after="320"/>
        <w:jc w:val="center"/>
      </w:pPr>
      <w:r>
        <w:rPr>
          <w:rFonts w:ascii="Arial" w:hAnsi="Arial"/>
          <w:color w:val="35598E"/>
          <w:sz w:val="24"/>
        </w:rPr>
        <w:t>Live Demonstration of Race Conditions on Shared Kernel Data Structures and Mutual Exclusion Elimination using xv6 Spinlocks on RISC-V SMP</w:t>
      </w:r>
    </w:p>
    <w:p>
      <w:pPr>
        <w:spacing w:after="480"/>
        <w:jc w:val="center"/>
      </w:pPr>
      <w:r>
        <w:rPr>
          <w:color w:val="DA622B"/>
        </w:rPr>
        <w:t>════════════════════════════════════════════════════════════</w:t>
      </w:r>
    </w:p>
    <w:tbl>
      <w:tblPr>
        <w:tblW w:type="auto" w:w="0"/>
        <w:jc w:val="center"/>
        <w:tblLayout w:type="fixed"/>
        <w:tblLook w:firstColumn="1" w:firstRow="1" w:lastColumn="0" w:lastRow="0" w:noHBand="0" w:noVBand="1" w:val="04A0"/>
      </w:tblPr>
      <w:tblGrid>
        <w:gridCol w:w="5040"/>
        <w:gridCol w:w="5040"/>
      </w:tblGrid>
      <w:tr>
        <w:tc>
          <w:tcPr>
            <w:tcW w:type="dxa" w:w="3168"/>
            <w:shd w:fill="F1F5F9"/>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102C57"/>
                <w:sz w:val="19"/>
              </w:rPr>
              <w:t>Project Objective</w:t>
            </w:r>
          </w:p>
        </w:tc>
        <w:tc>
          <w:tcPr>
            <w:tcW w:type="dxa" w:w="6192"/>
            <w:shd w:fill="FFFFFF"/>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9"/>
              </w:rPr>
              <w:t>Demonstrate race condition on shared kernel counter (CPUS=2) &amp; eliminate using xv6 spinlock</w:t>
            </w:r>
          </w:p>
        </w:tc>
      </w:tr>
      <w:tr>
        <w:tc>
          <w:tcPr>
            <w:tcW w:type="dxa" w:w="3168"/>
            <w:shd w:fill="F1F5F9"/>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102C57"/>
                <w:sz w:val="19"/>
              </w:rPr>
              <w:t>Operating System</w:t>
            </w:r>
          </w:p>
        </w:tc>
        <w:tc>
          <w:tcPr>
            <w:tcW w:type="dxa" w:w="6192"/>
            <w:shd w:fill="FFFFFF"/>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9"/>
              </w:rPr>
              <w:t>xv6 (64-bit RISC-V Architecture, Symmetric Multiprocessing)</w:t>
            </w:r>
          </w:p>
        </w:tc>
      </w:tr>
      <w:tr>
        <w:tc>
          <w:tcPr>
            <w:tcW w:type="dxa" w:w="3168"/>
            <w:shd w:fill="F1F5F9"/>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102C57"/>
                <w:sz w:val="19"/>
              </w:rPr>
              <w:t>Hardware Emulation</w:t>
            </w:r>
          </w:p>
        </w:tc>
        <w:tc>
          <w:tcPr>
            <w:tcW w:type="dxa" w:w="6192"/>
            <w:shd w:fill="FFFFFF"/>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9"/>
              </w:rPr>
              <w:t>QEMU Virt Platform (qemu-system-riscv64, CPUS=2 / CPUS=3)</w:t>
            </w:r>
          </w:p>
        </w:tc>
      </w:tr>
      <w:tr>
        <w:tc>
          <w:tcPr>
            <w:tcW w:type="dxa" w:w="3168"/>
            <w:shd w:fill="F1F5F9"/>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102C57"/>
                <w:sz w:val="19"/>
              </w:rPr>
              <w:t>Team Name</w:t>
            </w:r>
          </w:p>
        </w:tc>
        <w:tc>
          <w:tcPr>
            <w:tcW w:type="dxa" w:w="6192"/>
            <w:shd w:fill="FFFFFF"/>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9"/>
              </w:rPr>
              <w:t>WindowsXP</w:t>
            </w:r>
          </w:p>
        </w:tc>
      </w:tr>
      <w:tr>
        <w:tc>
          <w:tcPr>
            <w:tcW w:type="dxa" w:w="3168"/>
            <w:shd w:fill="F1F5F9"/>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102C57"/>
                <w:sz w:val="19"/>
              </w:rPr>
              <w:t>Course &amp; Assessment</w:t>
            </w:r>
          </w:p>
        </w:tc>
        <w:tc>
          <w:tcPr>
            <w:tcW w:type="dxa" w:w="6192"/>
            <w:shd w:fill="FFFFFF"/>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9"/>
              </w:rPr>
              <w:t>Operating Systems Lab — Multiprocessor Concurrency Assessment</w:t>
            </w:r>
          </w:p>
        </w:tc>
      </w:tr>
      <w:tr>
        <w:tc>
          <w:tcPr>
            <w:tcW w:type="dxa" w:w="3168"/>
            <w:shd w:fill="F1F5F9"/>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102C57"/>
                <w:sz w:val="19"/>
              </w:rPr>
              <w:t>Verification Status</w:t>
            </w:r>
          </w:p>
        </w:tc>
        <w:tc>
          <w:tcPr>
            <w:tcW w:type="dxa" w:w="6192"/>
            <w:shd w:fill="FFFFFF"/>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9"/>
              </w:rPr>
              <w:t>100% Verified against live RISC-V kernel assembly &amp; QEMU SMP execution</w:t>
            </w:r>
          </w:p>
        </w:tc>
      </w:tr>
    </w:tbl>
    <w:p>
      <w:pPr>
        <w:spacing w:after="320"/>
      </w:pPr>
    </w:p>
    <w:p>
      <w:pPr>
        <w:spacing w:before="200" w:after="80"/>
      </w:pPr>
      <w:r>
        <w:rPr>
          <w:rFonts w:ascii="Arial" w:hAnsi="Arial"/>
          <w:b/>
          <w:color w:val="102C57"/>
          <w:sz w:val="24"/>
        </w:rPr>
        <w:t>Presenter Delegation &amp; Execution Roster</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152"/>
            <w:shd w:fill="102C57"/>
            <w:tcMar>
              <w:top w:w="100" w:type="dxa"/>
              <w:bottom w:w="100" w:type="dxa"/>
              <w:left w:w="100" w:type="dxa"/>
              <w:right w:w="100" w:type="dxa"/>
            </w:tcMar>
          </w:tcPr>
          <w:p>
            <w:pPr>
              <w:spacing w:before="40" w:after="40"/>
            </w:pPr>
            <w:r>
              <w:rPr>
                <w:rFonts w:ascii="Arial" w:hAnsi="Arial"/>
                <w:b/>
                <w:color w:val="FFFFFF"/>
                <w:sz w:val="19"/>
              </w:rPr>
              <w:t>Order</w:t>
            </w:r>
          </w:p>
        </w:tc>
        <w:tc>
          <w:tcPr>
            <w:tcW w:type="dxa" w:w="2592"/>
            <w:shd w:fill="102C57"/>
            <w:tcMar>
              <w:top w:w="100" w:type="dxa"/>
              <w:bottom w:w="100" w:type="dxa"/>
              <w:left w:w="100" w:type="dxa"/>
              <w:right w:w="100" w:type="dxa"/>
            </w:tcMar>
          </w:tcPr>
          <w:p>
            <w:pPr>
              <w:spacing w:before="40" w:after="40"/>
            </w:pPr>
            <w:r>
              <w:rPr>
                <w:rFonts w:ascii="Arial" w:hAnsi="Arial"/>
                <w:b/>
                <w:color w:val="FFFFFF"/>
                <w:sz w:val="19"/>
              </w:rPr>
              <w:t>Presenter Name</w:t>
            </w:r>
          </w:p>
        </w:tc>
        <w:tc>
          <w:tcPr>
            <w:tcW w:type="dxa" w:w="2016"/>
            <w:shd w:fill="102C57"/>
            <w:tcMar>
              <w:top w:w="100" w:type="dxa"/>
              <w:bottom w:w="100" w:type="dxa"/>
              <w:left w:w="100" w:type="dxa"/>
              <w:right w:w="100" w:type="dxa"/>
            </w:tcMar>
          </w:tcPr>
          <w:p>
            <w:pPr>
              <w:spacing w:before="40" w:after="40"/>
            </w:pPr>
            <w:r>
              <w:rPr>
                <w:rFonts w:ascii="Arial" w:hAnsi="Arial"/>
                <w:b/>
                <w:color w:val="FFFFFF"/>
                <w:sz w:val="19"/>
              </w:rPr>
              <w:t>Registration No.</w:t>
            </w:r>
          </w:p>
        </w:tc>
        <w:tc>
          <w:tcPr>
            <w:tcW w:type="dxa" w:w="3600"/>
            <w:shd w:fill="102C57"/>
            <w:tcMar>
              <w:top w:w="100" w:type="dxa"/>
              <w:bottom w:w="100" w:type="dxa"/>
              <w:left w:w="100" w:type="dxa"/>
              <w:right w:w="100" w:type="dxa"/>
            </w:tcMar>
          </w:tcPr>
          <w:p>
            <w:pPr>
              <w:spacing w:before="40" w:after="40"/>
            </w:pPr>
            <w:r>
              <w:rPr>
                <w:rFonts w:ascii="Arial" w:hAnsi="Arial"/>
                <w:b/>
                <w:color w:val="FFFFFF"/>
                <w:sz w:val="19"/>
              </w:rPr>
              <w:t>Assigned Technical Module</w:t>
            </w:r>
          </w:p>
        </w:tc>
      </w:tr>
      <w:tr>
        <w:tc>
          <w:tcPr>
            <w:tcW w:type="dxa" w:w="1152"/>
            <w:shd w:fill="F8FAFC"/>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DA622B"/>
                <w:sz w:val="18"/>
              </w:rPr>
              <w:t>1st</w:t>
            </w:r>
          </w:p>
        </w:tc>
        <w:tc>
          <w:tcPr>
            <w:tcW w:type="dxa" w:w="2592"/>
            <w:shd w:fill="F8FAFC"/>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102C57"/>
                <w:sz w:val="18"/>
              </w:rPr>
              <w:t>Tejas Deshpande</w:t>
            </w:r>
          </w:p>
        </w:tc>
        <w:tc>
          <w:tcPr>
            <w:tcW w:type="dxa" w:w="2016"/>
            <w:shd w:fill="F8FAFC"/>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24BKT0145</w:t>
            </w:r>
          </w:p>
        </w:tc>
        <w:tc>
          <w:tcPr>
            <w:tcW w:type="dxa" w:w="3600"/>
            <w:shd w:fill="F8FAFC"/>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Concurrency Foundations, Multiprocessor Race Windows &amp; Ground Zero Live Unlocked Race</w:t>
            </w:r>
          </w:p>
        </w:tc>
      </w:tr>
      <w:tr>
        <w:tc>
          <w:tcPr>
            <w:tcW w:type="dxa" w:w="1152"/>
            <w:shd w:fill="FFFFFF"/>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DA622B"/>
                <w:sz w:val="18"/>
              </w:rPr>
              <w:t>2nd</w:t>
            </w:r>
          </w:p>
        </w:tc>
        <w:tc>
          <w:tcPr>
            <w:tcW w:type="dxa" w:w="2592"/>
            <w:shd w:fill="FFFFFF"/>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102C57"/>
                <w:sz w:val="18"/>
              </w:rPr>
              <w:t>Vidit Agrawal</w:t>
            </w:r>
          </w:p>
        </w:tc>
        <w:tc>
          <w:tcPr>
            <w:tcW w:type="dxa" w:w="2016"/>
            <w:shd w:fill="FFFFFF"/>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24BKT0139</w:t>
            </w:r>
          </w:p>
        </w:tc>
        <w:tc>
          <w:tcPr>
            <w:tcW w:type="dxa" w:w="3600"/>
            <w:shd w:fill="FFFFFF"/>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xv6 Spinlock Internals, RISC-V Hardware Atomics (amoswap.w.aq), Memory Fences &amp; GDB</w:t>
            </w:r>
          </w:p>
        </w:tc>
      </w:tr>
      <w:tr>
        <w:tc>
          <w:tcPr>
            <w:tcW w:type="dxa" w:w="1152"/>
            <w:shd w:fill="F8FAFC"/>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DA622B"/>
                <w:sz w:val="18"/>
              </w:rPr>
              <w:t>3rd</w:t>
            </w:r>
          </w:p>
        </w:tc>
        <w:tc>
          <w:tcPr>
            <w:tcW w:type="dxa" w:w="2592"/>
            <w:shd w:fill="F8FAFC"/>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102C57"/>
                <w:sz w:val="18"/>
              </w:rPr>
              <w:t>Devarsh Patel</w:t>
            </w:r>
          </w:p>
        </w:tc>
        <w:tc>
          <w:tcPr>
            <w:tcW w:type="dxa" w:w="2016"/>
            <w:shd w:fill="F8FAFC"/>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24BCT0267</w:t>
            </w:r>
          </w:p>
        </w:tc>
        <w:tc>
          <w:tcPr>
            <w:tcW w:type="dxa" w:w="3600"/>
            <w:shd w:fill="F8FAFC"/>
            <w:tcMar>
              <w:top w:w="80" w:type="dxa"/>
              <w:bottom w:w="8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Nested Interrupt Invariants (push_off/pop_off), Complete Race Elimination &amp; Final Benchmarks</w:t>
            </w:r>
          </w:p>
        </w:tc>
      </w:tr>
    </w:tbl>
    <w:p>
      <w:r>
        <w:br w:type="page"/>
      </w:r>
    </w:p>
    <w:p>
      <w:pPr>
        <w:keepNext/>
        <w:spacing w:before="360" w:after="120"/>
      </w:pPr>
      <w:r>
        <w:rPr>
          <w:rFonts w:ascii="Arial" w:hAnsi="Arial"/>
          <w:b/>
          <w:color w:val="102C57"/>
          <w:sz w:val="32"/>
        </w:rPr>
        <w:t>1. Executive Summary &amp; Multiprocessor Architecture</w:t>
      </w:r>
    </w:p>
    <w:p>
      <w:pPr>
        <w:spacing w:before="60" w:after="80" w:line="276" w:lineRule="auto"/>
      </w:pPr>
      <w:r>
        <w:rPr>
          <w:rFonts w:ascii="Arial" w:hAnsi="Arial"/>
          <w:color w:val="1E293B"/>
          <w:sz w:val="20"/>
        </w:rPr>
        <w:t>In modern symmetric multiprocessing (SMP) operating systems, multiple hardware CPU cores simultaneously execute kernel code sharing a single global physical address space. When shared kernel data structures are accessed and modified concurrently by multiple cores without synchronization, non-deterministic instruction interleaving leads to race conditions and silent data corruption known as lost updates.</w:t>
      </w:r>
    </w:p>
    <w:tbl>
      <w:tblPr>
        <w:tblW w:type="auto" w:w="0"/>
        <w:jc w:val="center"/>
        <w:tblLayout w:type="fixed"/>
        <w:tblLook w:firstColumn="1" w:firstRow="1" w:lastColumn="0" w:lastRow="0" w:noHBand="0" w:noVBand="1" w:val="04A0"/>
      </w:tblPr>
      <w:tblGrid>
        <w:gridCol w:w="10080"/>
      </w:tblGrid>
      <w:tr>
        <w:tc>
          <w:tcPr>
            <w:tcW w:type="dxa" w:w="9360"/>
            <w:shd w:fill="F8FAFC"/>
            <w:tcMar>
              <w:top w:w="120" w:type="dxa"/>
              <w:bottom w:w="120" w:type="dxa"/>
              <w:left w:w="180" w:type="dxa"/>
              <w:right w:w="140" w:type="dxa"/>
            </w:tcMar>
            <w:tcBorders>
              <w:top w:val="none"/>
              <w:left w:val="single" w:sz="24" w:space="0" w:color="35598E"/>
              <w:bottom w:val="none"/>
              <w:right w:val="none"/>
              <w:insideH w:val="none"/>
              <w:insideV w:val="none"/>
            </w:tcBorders>
          </w:tcPr>
          <w:p>
            <w:pPr>
              <w:spacing w:before="40" w:after="60"/>
            </w:pPr>
            <w:r>
              <w:rPr>
                <w:rFonts w:ascii="Arial" w:hAnsi="Arial"/>
                <w:b/>
                <w:color w:val="102C57"/>
                <w:sz w:val="21"/>
              </w:rPr>
              <w:t>Core Laboratory Objective</w:t>
              <w:br/>
            </w:r>
            <w:r>
              <w:rPr>
                <w:rFonts w:ascii="Arial" w:hAnsi="Arial"/>
                <w:i/>
                <w:color w:val="1E293B"/>
                <w:sz w:val="19"/>
              </w:rPr>
              <w:t>1. Demonstrate a live race condition on a shared kernel data structure (struct shared_resource) in xv6 on CPUS=2 with NO locking.</w:t>
              <w:br/>
              <w:t>2. Analyze the micro-architectural breakdown of non-atomic read-modify-write sequences (lw -&gt; addiw -&gt; sw) causing lost updates.</w:t>
              <w:br/>
              <w:t>3. Apply xv6's native spinlock primitives (acquire and release) to achieve perfect mutual exclusion.</w:t>
              <w:br/>
              <w:t>4. Verify machine-level RISC-V hardware atomics (amoswap.w.aq), memory barriers (fence rw,w), and interrupt disablement invariants (push_off / pop_off).</w:t>
            </w:r>
          </w:p>
        </w:tc>
      </w:tr>
    </w:tbl>
    <w:p>
      <w:pPr>
        <w:spacing w:after="80"/>
      </w:pPr>
    </w:p>
    <w:p>
      <w:pPr>
        <w:spacing w:before="60" w:after="80" w:line="276" w:lineRule="auto"/>
      </w:pPr>
      <w:r>
        <w:rPr>
          <w:rFonts w:ascii="Arial" w:hAnsi="Arial"/>
          <w:b/>
          <w:color w:val="1E293B"/>
          <w:sz w:val="20"/>
        </w:rPr>
        <w:t xml:space="preserve">Multiprocessor Execution Architecture: </w:t>
      </w:r>
      <w:r>
        <w:rPr>
          <w:rFonts w:ascii="Arial" w:hAnsi="Arial"/>
          <w:color w:val="1E293B"/>
          <w:sz w:val="20"/>
        </w:rPr>
        <w:t>The diagram below illustrates the concurrent execution topology between user space, the system call interface, the RISC-V hardware cores, and the shared kernel data structure in xv6:</w:t>
      </w:r>
    </w:p>
    <w:tbl>
      <w:tblPr>
        <w:tblW w:type="auto" w:w="0"/>
        <w:jc w:val="center"/>
        <w:tblLayout w:type="fixed"/>
        <w:tblLook w:firstColumn="1" w:firstRow="1" w:lastColumn="0" w:lastRow="0" w:noHBand="0" w:noVBand="1" w:val="04A0"/>
      </w:tblPr>
      <w:tblGrid>
        <w:gridCol w:w="10080"/>
      </w:tblGrid>
      <w:tr>
        <w:tc>
          <w:tcPr>
            <w:tcW w:type="dxa" w:w="9360"/>
            <w:shd w:fill="0F172A"/>
            <w:tcMar>
              <w:top w:w="140" w:type="dxa"/>
              <w:bottom w:w="140" w:type="dxa"/>
              <w:left w:w="180" w:type="dxa"/>
              <w:right w:w="140" w:type="dxa"/>
            </w:tcMar>
            <w:tcBorders>
              <w:top w:val="none"/>
              <w:left w:val="single" w:sz="18" w:space="0" w:color="38BDF8"/>
              <w:bottom w:val="none"/>
              <w:right w:val="none"/>
              <w:insideH w:val="none"/>
              <w:insideV w:val="none"/>
            </w:tcBorders>
          </w:tcPr>
          <w:p>
            <w:pPr>
              <w:spacing w:before="40" w:after="60"/>
            </w:pPr>
            <w:r>
              <w:rPr>
                <w:rFonts w:ascii="Consolas" w:hAnsi="Consolas"/>
                <w:b/>
                <w:color w:val="38BDF8"/>
                <w:sz w:val="19"/>
              </w:rPr>
              <w:t>$ SMP CONCURRENCY &amp; SPINLOCK SYNCHRONIZATION TOPOLOGY</w:t>
              <w:br/>
            </w:r>
            <w:r>
              <w:rPr>
                <w:rFonts w:ascii="Consolas" w:hAnsi="Consolas"/>
                <w:color w:val="E2E8F0"/>
                <w:sz w:val="17"/>
              </w:rPr>
              <w:t>+-----------------------------------------------------------------------------------+</w:t>
              <w:br/>
              <w:t>|                               USER SPACE (racetest)                               |</w:t>
              <w:br/>
              <w:t>|   Child 1 (PID 4)        Child 2 (PID 5)        Child 3 (PID 6)        Child 4 (PID 7)    |</w:t>
              <w:br/>
              <w:t>|   race_inc(1000, 0)      race_inc(1000, 0)      race_inc(1000, 0)      race_inc(1000, 0)  |</w:t>
              <w:br/>
              <w:t>+-----------+----------------------+----------------------+---------------------+-----+</w:t>
              <w:br/>
              <w:t xml:space="preserve">            |                      |                      |                     |</w:t>
              <w:br/>
              <w:t xml:space="preserve">            | ecall                | ecall                | ecall               | ecall</w:t>
              <w:br/>
              <w:t xml:space="preserve">            v                      v                      v                     v</w:t>
              <w:br/>
              <w:t>+-----------------------------------------------------------------------------------+</w:t>
              <w:br/>
              <w:t>|                              KERNEL SPACE (xv6-riscv)                             |</w:t>
              <w:br/>
              <w:t>|                                                                                   |</w:t>
              <w:br/>
              <w:t>|      +---------------------------------+     +---------------------------------+  |</w:t>
              <w:br/>
              <w:t>|      |         CPU 0 (Hart 0)          |     |         CPU 1 (Hart 1)          |  |</w:t>
              <w:br/>
              <w:t>|      |  Reads counter = 100            |     |  Reads counter = 100 (STALE!)   |  |</w:t>
              <w:br/>
              <w:t>|      |  Race Window / Interleaving     |     |  Computes 100 + 1 = 101         |  |</w:t>
              <w:br/>
              <w:t>|      |  Computes 100 + 1 = 101         |     |  Stores counter = 101           |  |</w:t>
              <w:br/>
              <w:t>|      |  Stores counter = 101 (OVERWRITE|     |  CPU 1 update is LOST!          |  |</w:t>
              <w:br/>
              <w:t>|      +---------------------------------+     +---------------------------------+  |</w:t>
              <w:br/>
              <w:t>|                                         \   /                                     |</w:t>
              <w:br/>
              <w:t>|                                          v v                                      |</w:t>
              <w:br/>
              <w:t>|                       SHARED MEMORY: struct shared_resource                       |</w:t>
              <w:br/>
              <w:t>|                       +-----------------------------------+                       |</w:t>
              <w:br/>
              <w:t>|                       | struct spinlock lock  (24 bytes)  |                       |</w:t>
              <w:br/>
              <w:t>|                       | volatile int counter  (4 bytes)   |                       |</w:t>
              <w:br/>
              <w:t>|                       | volatile int total_ops(4 bytes)   |                       |</w:t>
              <w:br/>
              <w:t>|                       +-----------------------------------+                       |</w:t>
              <w:br/>
              <w:t>|                                                                                   |</w:t>
              <w:br/>
              <w:t>|   MUTUAL EXCLUSION SOLUTION:                                                      |</w:t>
              <w:br/>
              <w:t>|   CPU 0: acquire(&amp;shared_res.lock) -&gt; amoswap.w.aq succeeds -&gt; Enters CS          |</w:t>
              <w:br/>
              <w:t>|   CPU 1: acquire(&amp;shared_res.lock) -&gt; amoswap.w.aq returns 1 -&gt; SPINS in loop     |</w:t>
              <w:br/>
              <w:t>|   CPU 0: release(&amp;shared_res.lock) -&gt; fence rw,w -&gt; sw zero -&gt; CPU 1 enters CS    |</w:t>
              <w:br/>
              <w:t>|   Result: 100% updates serialized, ZERO lost updates, 100% data integrity!        |</w:t>
              <w:br/>
              <w:t>+-----------------------------------------------------------------------------------+</w:t>
            </w:r>
          </w:p>
        </w:tc>
      </w:tr>
    </w:tbl>
    <w:p>
      <w:pPr>
        <w:spacing w:after="80"/>
      </w:pPr>
    </w:p>
    <w:p>
      <w:r>
        <w:br w:type="page"/>
      </w:r>
    </w:p>
    <w:p>
      <w:pPr>
        <w:keepNext/>
        <w:spacing w:before="360" w:after="120"/>
      </w:pPr>
      <w:r>
        <w:rPr>
          <w:rFonts w:ascii="Arial" w:hAnsi="Arial"/>
          <w:b/>
          <w:color w:val="102C57"/>
          <w:sz w:val="32"/>
        </w:rPr>
        <w:t>2. Presenter 1: Tejas Deshpande (24BKT0145)</w:t>
      </w:r>
    </w:p>
    <w:p>
      <w:pPr>
        <w:keepNext/>
        <w:spacing w:before="280" w:after="80"/>
      </w:pPr>
      <w:r>
        <w:rPr>
          <w:rFonts w:ascii="Arial" w:hAnsi="Arial"/>
          <w:b/>
          <w:color w:val="35598E"/>
          <w:sz w:val="26"/>
        </w:rPr>
        <w:t>Concurrency Foundations, Multiprocessor Race Windows &amp; Ground Zero Live Unlocked Race</w:t>
      </w:r>
    </w:p>
    <w:p>
      <w:pPr>
        <w:spacing w:before="60" w:after="80" w:line="276" w:lineRule="auto"/>
      </w:pPr>
      <w:r>
        <w:rPr>
          <w:rFonts w:ascii="Arial" w:hAnsi="Arial"/>
          <w:color w:val="1E293B"/>
          <w:sz w:val="20"/>
        </w:rPr>
        <w:t>Presenter 1 establishes the foundational operating system principles governing concurrent execution on multiprocessor hardware. This section covers the anatomy of a race condition, the micro-architectural vulnerability of high-level statements like counter++, the kernel implementation of the shared resource, and the live demonstration of catastrophic lost updates in unlocked mode.</w:t>
      </w:r>
    </w:p>
    <w:tbl>
      <w:tblPr>
        <w:tblW w:type="auto" w:w="0"/>
        <w:jc w:val="center"/>
        <w:tblLayout w:type="fixed"/>
        <w:tblLook w:firstColumn="1" w:firstRow="1" w:lastColumn="0" w:lastRow="0" w:noHBand="0" w:noVBand="1" w:val="04A0"/>
      </w:tblPr>
      <w:tblGrid>
        <w:gridCol w:w="10080"/>
      </w:tblGrid>
      <w:tr>
        <w:tc>
          <w:tcPr>
            <w:tcW w:type="dxa" w:w="9360"/>
            <w:shd w:fill="F8FAFC"/>
            <w:tcMar>
              <w:top w:w="140" w:type="dxa"/>
              <w:bottom w:w="140" w:type="dxa"/>
              <w:left w:w="200" w:type="dxa"/>
              <w:right w:w="160" w:type="dxa"/>
            </w:tcMar>
            <w:tcBorders>
              <w:top w:val="none"/>
              <w:left w:val="single" w:sz="30" w:space="0" w:color="35598E"/>
              <w:bottom w:val="none"/>
              <w:right w:val="none"/>
              <w:insideH w:val="none"/>
              <w:insideV w:val="none"/>
            </w:tcBorders>
          </w:tcPr>
          <w:p>
            <w:pPr>
              <w:spacing w:before="40" w:after="80"/>
            </w:pPr>
            <w:r>
              <w:rPr>
                <w:rFonts w:ascii="Arial" w:hAnsi="Arial"/>
                <w:b/>
                <w:color w:val="35598E"/>
                <w:sz w:val="20"/>
              </w:rPr>
              <w:t>🎙️ SPOKEN SCRIPT — Tejas Deshpande (24BKT0145)</w:t>
              <w:br/>
            </w:r>
            <w:r>
              <w:rPr>
                <w:rFonts w:ascii="Georgia" w:hAnsi="Georgia"/>
                <w:i/>
                <w:color w:val="1E293B"/>
                <w:sz w:val="19"/>
              </w:rPr>
              <w:t>Good morning, respected professors and evaluators. I am Tejas Deshpande, registration number 24BKT0145, representing team WindowsXP.</w:t>
              <w:br/>
              <w:br/>
              <w:t>Today, my teammates Vidit, Devarsh, and I will be dissecting one of the most critical and treacherous problems in operating systems engineering: multiprocessor race conditions on shared kernel data structures, and the mathematical mechanics of mutual exclusion using xv6 spinlocks.</w:t>
              <w:br/>
              <w:br/>
              <w:t>To begin, let us define what a race condition truly is at the hardware level. When an operating system runs on symmetric multiprocessing hardware—such as our xv6 kernel running on multiple RISC-V cores in QEMU—multiple CPUs execute kernel code simultaneously. If two CPUs attempt to modify the same kernel variable concurrently without synchronization, the correctness of the system becomes dependent on the micro-architectural timing of instruction execution. That is a race condition.</w:t>
              <w:br/>
              <w:br/>
              <w:t>Consider a seemingly trivial operation in C: shared_res.counter++. To a high-level programmer, this looks like a single step. But at the machine level, the compiler generates three separate instructions: a Load Word (lw) to read the memory into a register, an Add Immediate Word (addiw) to increment the register, and a Store Word (sw) to write the result back to physical memory.</w:t>
              <w:br/>
              <w:br/>
              <w:t>When CPU 0 and CPU 1 execute this sequence concurrently without locks, both cores read the identical initial value—say, 100—before either core writes back the increment. CPU 0 adds 1 and stores 101. CPU 1 also adds 1 and stores 101. Two increments occurred, but the counter only increased by 1! One of those operations has vanished into thin air. In operating systems, this is known as a Lost Update.</w:t>
              <w:br/>
              <w:br/>
              <w:t>To demonstrate this live on real kernel memory, our team built kernel/race.c inside the xv6 kernel. In our unlocked test, multiple concurrent child processes call race_inc() without acquiring the lock. Let us observe the live execution right now on an SMP xv6 instance running with 2 CPUs.</w:t>
            </w:r>
          </w:p>
        </w:tc>
      </w:tr>
    </w:tbl>
    <w:p>
      <w:pPr>
        <w:spacing w:after="80"/>
      </w:pPr>
    </w:p>
    <w:p>
      <w:pPr>
        <w:keepNext/>
        <w:spacing w:before="200" w:after="40"/>
      </w:pPr>
      <w:r>
        <w:rPr>
          <w:rFonts w:ascii="Arial" w:hAnsi="Arial"/>
          <w:b/>
          <w:color w:val="DA622B"/>
          <w:sz w:val="22"/>
        </w:rPr>
        <w:t>Live Terminal Demonstration 1: Unlocked Race Condition Benchmark</w:t>
      </w:r>
    </w:p>
    <w:p>
      <w:pPr>
        <w:spacing w:before="60" w:after="80" w:line="276" w:lineRule="auto"/>
      </w:pPr>
      <w:r>
        <w:rPr>
          <w:rFonts w:ascii="Arial" w:hAnsi="Arial"/>
          <w:color w:val="1E293B"/>
          <w:sz w:val="20"/>
        </w:rPr>
        <w:t>Executing the comprehensive multi-process race condition test with 4 concurrent child processes executing 1,000 kernel increments each with NO locking:</w:t>
      </w:r>
    </w:p>
    <w:tbl>
      <w:tblPr>
        <w:tblW w:type="auto" w:w="0"/>
        <w:jc w:val="center"/>
        <w:tblLayout w:type="fixed"/>
        <w:tblLook w:firstColumn="1" w:firstRow="1" w:lastColumn="0" w:lastRow="0" w:noHBand="0" w:noVBand="1" w:val="04A0"/>
      </w:tblPr>
      <w:tblGrid>
        <w:gridCol w:w="10080"/>
      </w:tblGrid>
      <w:tr>
        <w:tc>
          <w:tcPr>
            <w:tcW w:type="dxa" w:w="9360"/>
            <w:shd w:fill="0F172A"/>
            <w:tcMar>
              <w:top w:w="140" w:type="dxa"/>
              <w:bottom w:w="140" w:type="dxa"/>
              <w:left w:w="180" w:type="dxa"/>
              <w:right w:w="140" w:type="dxa"/>
            </w:tcMar>
            <w:tcBorders>
              <w:top w:val="none"/>
              <w:left w:val="single" w:sz="18" w:space="0" w:color="38BDF8"/>
              <w:bottom w:val="none"/>
              <w:right w:val="none"/>
              <w:insideH w:val="none"/>
              <w:insideV w:val="none"/>
            </w:tcBorders>
          </w:tcPr>
          <w:p>
            <w:pPr>
              <w:spacing w:before="40" w:after="60"/>
            </w:pPr>
            <w:r>
              <w:rPr>
                <w:rFonts w:ascii="Consolas" w:hAnsi="Consolas"/>
                <w:b/>
                <w:color w:val="38BDF8"/>
                <w:sz w:val="19"/>
              </w:rPr>
              <w:t>$ racetest unlocked</w:t>
              <w:br/>
            </w:r>
            <w:r>
              <w:rPr>
                <w:rFonts w:ascii="Consolas" w:hAnsi="Consolas"/>
                <w:color w:val="E2E8F0"/>
                <w:sz w:val="17"/>
              </w:rPr>
              <w:t>############################################################</w:t>
              <w:br/>
              <w:t>#  xv6 MULTIPROCESSOR RACE CONDITION &amp; SPINLOCK SUITE      #</w:t>
              <w:br/>
              <w:t>#  Team: WindowsXP | Tejas, Vidit, Devarsh                 #</w:t>
              <w:br/>
              <w:t>############################################################</w:t>
              <w:br/>
              <w:br/>
              <w:t>============================================================</w:t>
              <w:br/>
              <w:t>[RACE CONDITION TEST] Mode: Unlocked (Concurrent Read-Modify-Write)</w:t>
              <w:br/>
              <w:t>Protection: NONE (Vulnerable to SMP Race Window)</w:t>
              <w:br/>
              <w:t>Configuration: 4 child processes x 1000 iterations</w:t>
              <w:br/>
              <w:t>Expected Counter Result: 4000</w:t>
              <w:br/>
              <w:t>------------------------------------------------------------</w:t>
              <w:br/>
              <w:t>Spawning 4 concurrent processes across CPUs...</w:t>
              <w:br/>
              <w:t>Execution Complete. Reading final shared kernel counter...</w:t>
              <w:br/>
              <w:t>------------------------------------------------------------</w:t>
              <w:br/>
              <w:t xml:space="preserve">  &gt;&gt; Expected Value  : 4000</w:t>
              <w:br/>
              <w:t xml:space="preserve">  &gt;&gt; Actual Counter  : 1000</w:t>
              <w:br/>
              <w:t xml:space="preserve">  &gt;&gt; Lost Updates    : 3000 (75% data loss)</w:t>
              <w:br/>
              <w:t>------------------------------------------------------------</w:t>
              <w:br/>
              <w:t>VERDICT: RACE CONDITION CONFIRMED!</w:t>
              <w:br/>
              <w:t>Interleaved memory access on multi-core CPU caused 3000 lost updates.</w:t>
              <w:br/>
              <w:t>============================================================</w:t>
            </w:r>
          </w:p>
        </w:tc>
      </w:tr>
    </w:tbl>
    <w:p>
      <w:pPr>
        <w:spacing w:after="80"/>
      </w:pPr>
    </w:p>
    <w:p>
      <w:pPr>
        <w:keepNext/>
        <w:spacing w:before="200" w:after="40"/>
      </w:pPr>
      <w:r>
        <w:rPr>
          <w:rFonts w:ascii="Arial" w:hAnsi="Arial"/>
          <w:b/>
          <w:color w:val="DA622B"/>
          <w:sz w:val="22"/>
        </w:rPr>
        <w:t>Live Terminal Demonstration 2: Parametric 2-Process Collision Benchmark</w:t>
      </w:r>
    </w:p>
    <w:p>
      <w:pPr>
        <w:spacing w:before="60" w:after="80" w:line="276" w:lineRule="auto"/>
      </w:pPr>
      <w:r>
        <w:rPr>
          <w:rFonts w:ascii="Arial" w:hAnsi="Arial"/>
          <w:color w:val="1E293B"/>
          <w:sz w:val="20"/>
        </w:rPr>
        <w:t>Executing custom trial with 2 concurrent child processes and 500 iterations each:</w:t>
      </w:r>
    </w:p>
    <w:tbl>
      <w:tblPr>
        <w:tblW w:type="auto" w:w="0"/>
        <w:jc w:val="center"/>
        <w:tblLayout w:type="fixed"/>
        <w:tblLook w:firstColumn="1" w:firstRow="1" w:lastColumn="0" w:lastRow="0" w:noHBand="0" w:noVBand="1" w:val="04A0"/>
      </w:tblPr>
      <w:tblGrid>
        <w:gridCol w:w="10080"/>
      </w:tblGrid>
      <w:tr>
        <w:tc>
          <w:tcPr>
            <w:tcW w:type="dxa" w:w="9360"/>
            <w:shd w:fill="0F172A"/>
            <w:tcMar>
              <w:top w:w="140" w:type="dxa"/>
              <w:bottom w:w="140" w:type="dxa"/>
              <w:left w:w="180" w:type="dxa"/>
              <w:right w:w="140" w:type="dxa"/>
            </w:tcMar>
            <w:tcBorders>
              <w:top w:val="none"/>
              <w:left w:val="single" w:sz="18" w:space="0" w:color="38BDF8"/>
              <w:bottom w:val="none"/>
              <w:right w:val="none"/>
              <w:insideH w:val="none"/>
              <w:insideV w:val="none"/>
            </w:tcBorders>
          </w:tcPr>
          <w:p>
            <w:pPr>
              <w:spacing w:before="40" w:after="60"/>
            </w:pPr>
            <w:r>
              <w:rPr>
                <w:rFonts w:ascii="Consolas" w:hAnsi="Consolas"/>
                <w:b/>
                <w:color w:val="38BDF8"/>
                <w:sz w:val="19"/>
              </w:rPr>
              <w:t>$ racetest 2 500 0</w:t>
              <w:br/>
            </w:r>
            <w:r>
              <w:rPr>
                <w:rFonts w:ascii="Consolas" w:hAnsi="Consolas"/>
                <w:color w:val="E2E8F0"/>
                <w:sz w:val="17"/>
              </w:rPr>
              <w:t>############################################################</w:t>
              <w:br/>
              <w:t>#  xv6 MULTIPROCESSOR RACE CONDITION &amp; SPINLOCK SUITE      #</w:t>
              <w:br/>
              <w:t>#  Team: WindowsXP | Tejas, Vidit, Devarsh                 #</w:t>
              <w:br/>
              <w:t>############################################################</w:t>
              <w:br/>
              <w:br/>
              <w:t>============================================================</w:t>
              <w:br/>
              <w:t>[RACE CONDITION TEST] Mode: Unlocked (Concurrent Read-Modify-Write)</w:t>
              <w:br/>
              <w:t>Protection: NONE (Vulnerable to SMP Race Window)</w:t>
              <w:br/>
              <w:t>Configuration: 2 child processes x 500 iterations</w:t>
              <w:br/>
              <w:t>Expected Counter Result: 1000</w:t>
              <w:br/>
              <w:t>------------------------------------------------------------</w:t>
              <w:br/>
              <w:t>Spawning 2 concurrent processes across CPUs...</w:t>
              <w:br/>
              <w:t>Execution Complete. Reading final shared kernel counter...</w:t>
              <w:br/>
              <w:t>------------------------------------------------------------</w:t>
              <w:br/>
              <w:t xml:space="preserve">  &gt;&gt; Expected Value  : 1000</w:t>
              <w:br/>
              <w:t xml:space="preserve">  &gt;&gt; Actual Counter  : 500</w:t>
              <w:br/>
              <w:t xml:space="preserve">  &gt;&gt; Lost Updates    : 500 (50% data loss)</w:t>
              <w:br/>
              <w:t>------------------------------------------------------------</w:t>
              <w:br/>
              <w:t>VERDICT: RACE CONDITION CONFIRMED!</w:t>
              <w:br/>
              <w:t>Interleaved memory access on multi-core CPU caused 500 lost updates.</w:t>
              <w:br/>
              <w:t>============================================================</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8FAFC"/>
            <w:tcMar>
              <w:top w:w="120" w:type="dxa"/>
              <w:bottom w:w="120" w:type="dxa"/>
              <w:left w:w="180" w:type="dxa"/>
              <w:right w:w="140" w:type="dxa"/>
            </w:tcMar>
            <w:tcBorders>
              <w:top w:val="none"/>
              <w:left w:val="single" w:sz="24" w:space="0" w:color="35598E"/>
              <w:bottom w:val="none"/>
              <w:right w:val="none"/>
              <w:insideH w:val="none"/>
              <w:insideV w:val="none"/>
            </w:tcBorders>
          </w:tcPr>
          <w:p>
            <w:pPr>
              <w:spacing w:before="40" w:after="60"/>
            </w:pPr>
            <w:r>
              <w:rPr>
                <w:rFonts w:ascii="Arial" w:hAnsi="Arial"/>
                <w:b/>
                <w:color w:val="102C57"/>
                <w:sz w:val="21"/>
              </w:rPr>
              <w:t>Technical Analysis of the Ground Zero Collision (Tejas)</w:t>
              <w:br/>
            </w:r>
            <w:r>
              <w:rPr>
                <w:rFonts w:ascii="Arial" w:hAnsi="Arial"/>
                <w:i/>
                <w:color w:val="1E293B"/>
                <w:sz w:val="19"/>
              </w:rPr>
              <w:t>In the 4-process trial: Expected Counter = 4,000 | Actual Counter = 1,000 | Lost Updates = 3,000 (75% loss)!</w:t>
              <w:br/>
              <w:t>In the 2-process trial: Expected Counter = 1,000 | Actual Counter = 500 | Lost Updates = 500 (50% loss)!</w:t>
              <w:br/>
              <w:br/>
              <w:t>Micro-Architectural Cause: When multiple processes execute concurrently on CPUS=2, Process A reads the counter into a local register. While Process A is preempted or executing its micro-delay loop, Process B on another CPU core reads the identical stale counter, performs its increments, and writes them back. When Process A resumes, it computes temp + 1 from its stale register and writes it back, completely overwriting and obliterating Process B's updates.</w:t>
              <w:br/>
              <w:t>Transition: To explain how hardware atomics and spinlocks eliminate this vulnerability, Vidit Agrawal takes over.</w:t>
            </w:r>
          </w:p>
        </w:tc>
      </w:tr>
    </w:tbl>
    <w:p>
      <w:pPr>
        <w:spacing w:after="80"/>
      </w:pPr>
    </w:p>
    <w:p>
      <w:r>
        <w:br w:type="page"/>
      </w:r>
    </w:p>
    <w:p>
      <w:pPr>
        <w:keepNext/>
        <w:spacing w:before="360" w:after="120"/>
      </w:pPr>
      <w:r>
        <w:rPr>
          <w:rFonts w:ascii="Arial" w:hAnsi="Arial"/>
          <w:b/>
          <w:color w:val="102C57"/>
          <w:sz w:val="32"/>
        </w:rPr>
        <w:t>3. Presenter 2: Vidit Agrawal (24BKT0139)</w:t>
      </w:r>
    </w:p>
    <w:p>
      <w:pPr>
        <w:keepNext/>
        <w:spacing w:before="280" w:after="80"/>
      </w:pPr>
      <w:r>
        <w:rPr>
          <w:rFonts w:ascii="Arial" w:hAnsi="Arial"/>
          <w:b/>
          <w:color w:val="35598E"/>
          <w:sz w:val="26"/>
        </w:rPr>
        <w:t>xv6 Spinlock Internals, RISC-V Hardware Atomics (amoswap.w.aq), Memory Fences &amp; GDB Hardware Step-Through</w:t>
      </w:r>
    </w:p>
    <w:p>
      <w:pPr>
        <w:spacing w:before="60" w:after="80" w:line="276" w:lineRule="auto"/>
      </w:pPr>
      <w:r>
        <w:rPr>
          <w:rFonts w:ascii="Arial" w:hAnsi="Arial"/>
          <w:color w:val="1E293B"/>
          <w:sz w:val="20"/>
        </w:rPr>
        <w:t>Presenter 2 dissects the exact low-level mechanism that xv6 uses to guarantee mutual exclusion. This section details the struct spinlock memory layout, the compiler padding holes, the RISC-V amoswap.w.aq atomic instruction, the hardware memory fence fence rw,w, and live GDB disassembly of the compiled kernel binary.</w:t>
      </w:r>
    </w:p>
    <w:tbl>
      <w:tblPr>
        <w:tblW w:type="auto" w:w="0"/>
        <w:jc w:val="center"/>
        <w:tblLayout w:type="fixed"/>
        <w:tblLook w:firstColumn="1" w:firstRow="1" w:lastColumn="0" w:lastRow="0" w:noHBand="0" w:noVBand="1" w:val="04A0"/>
      </w:tblPr>
      <w:tblGrid>
        <w:gridCol w:w="10080"/>
      </w:tblGrid>
      <w:tr>
        <w:tc>
          <w:tcPr>
            <w:tcW w:type="dxa" w:w="9360"/>
            <w:shd w:fill="F8FAFC"/>
            <w:tcMar>
              <w:top w:w="140" w:type="dxa"/>
              <w:bottom w:w="140" w:type="dxa"/>
              <w:left w:w="200" w:type="dxa"/>
              <w:right w:w="160" w:type="dxa"/>
            </w:tcMar>
            <w:tcBorders>
              <w:top w:val="none"/>
              <w:left w:val="single" w:sz="30" w:space="0" w:color="35598E"/>
              <w:bottom w:val="none"/>
              <w:right w:val="none"/>
              <w:insideH w:val="none"/>
              <w:insideV w:val="none"/>
            </w:tcBorders>
          </w:tcPr>
          <w:p>
            <w:pPr>
              <w:spacing w:before="40" w:after="80"/>
            </w:pPr>
            <w:r>
              <w:rPr>
                <w:rFonts w:ascii="Arial" w:hAnsi="Arial"/>
                <w:b/>
                <w:color w:val="35598E"/>
                <w:sz w:val="20"/>
              </w:rPr>
              <w:t>🎙️ SPOKEN SCRIPT — Vidit Agrawal (24BKT0139)</w:t>
              <w:br/>
            </w:r>
            <w:r>
              <w:rPr>
                <w:rFonts w:ascii="Georgia" w:hAnsi="Georgia"/>
                <w:i/>
                <w:color w:val="1E293B"/>
                <w:sz w:val="19"/>
              </w:rPr>
              <w:t>Thank you, Tejas. Respected evaluators, I am Vidit Agrawal, registration number 24BKT0139.</w:t>
              <w:br/>
              <w:br/>
              <w:t>As Tejas demonstrated, software-level checks alone cannot prevent race conditions because any check-and-set sequence itself can be interrupted. We need a fundamental hardware guarantee: atomicity.</w:t>
              <w:br/>
              <w:br/>
              <w:t>In xv6, the primary synchronization primitive for short critical sections is the spinlock, represented by struct spinlock defined in kernel/spinlock.h. Using GDB on our live kernel binary, we inspected the struct layout: struct spinlock contains uint locked at offset 0 (4 bytes), a 4-byte padding hole, char *name at offset 8 (8 bytes), and struct cpu *cpu at offset 16 (8 bytes). Total struct size is 24 bytes.</w:t>
              <w:br/>
              <w:br/>
              <w:t>Now, how does acquire() actually claim this lock? It calls __atomic_exchange_n(&amp;lk-&gt;locked, 1, __ATOMIC_ACQUIRE). On RISC-V, this compiles to amoswap.w.aq—Atomic Memory Operation: Swap Word with Acquire Semantics!</w:t>
              <w:br/>
              <w:br/>
              <w:t>In a single indivisible hardware memory bus transaction, amoswap.w.aq writes 1 into lk-&gt;locked and returns the previous value. If the previous value was 0, the lock was free, so the CPU acquires the lock and exits the loop. If the previous value was 1, another CPU holds the lock, so the CPU loops and spins!</w:t>
              <w:br/>
              <w:br/>
              <w:t>Crucially, the .aq suffix enforces Acquire Semantics: no reads or writes inside the critical section can be reordered by out-of-order execution hardware to precede this atomic swap.</w:t>
              <w:br/>
              <w:br/>
              <w:t>When releasing the lock, release() executes fence rw,w followed by sw zero, 0(s1). The fence is a hardware memory barrier that ensures all stores inside the critical section are globally visible in CPU caches before the lock is cleared. Let us verify these exact instructions live in GDB right now.</w:t>
            </w:r>
          </w:p>
        </w:tc>
      </w:tr>
    </w:tbl>
    <w:p>
      <w:pPr>
        <w:spacing w:after="80"/>
      </w:pPr>
    </w:p>
    <w:p>
      <w:pPr>
        <w:keepNext/>
        <w:spacing w:before="200" w:after="40"/>
      </w:pPr>
      <w:r>
        <w:rPr>
          <w:rFonts w:ascii="Arial" w:hAnsi="Arial"/>
          <w:b/>
          <w:color w:val="DA622B"/>
          <w:sz w:val="22"/>
        </w:rPr>
        <w:t>Live GDB Disassembly 1: Disassembly of acquire()</w:t>
      </w:r>
    </w:p>
    <w:p>
      <w:pPr>
        <w:spacing w:before="60" w:after="80" w:line="276" w:lineRule="auto"/>
      </w:pPr>
      <w:r>
        <w:rPr>
          <w:rFonts w:ascii="Arial" w:hAnsi="Arial"/>
          <w:color w:val="1E293B"/>
          <w:sz w:val="20"/>
        </w:rPr>
        <w:t>Inspecting the live assembly instructions of acquire() generated by riscv64-unknown-elf-gcc in the kernel ELF binary:</w:t>
      </w:r>
    </w:p>
    <w:tbl>
      <w:tblPr>
        <w:tblW w:type="auto" w:w="0"/>
        <w:jc w:val="center"/>
        <w:tblLayout w:type="fixed"/>
        <w:tblLook w:firstColumn="1" w:firstRow="1" w:lastColumn="0" w:lastRow="0" w:noHBand="0" w:noVBand="1" w:val="04A0"/>
      </w:tblPr>
      <w:tblGrid>
        <w:gridCol w:w="10080"/>
      </w:tblGrid>
      <w:tr>
        <w:tc>
          <w:tcPr>
            <w:tcW w:type="dxa" w:w="9360"/>
            <w:shd w:fill="0F172A"/>
            <w:tcMar>
              <w:top w:w="140" w:type="dxa"/>
              <w:bottom w:w="140" w:type="dxa"/>
              <w:left w:w="180" w:type="dxa"/>
              <w:right w:w="140" w:type="dxa"/>
            </w:tcMar>
            <w:tcBorders>
              <w:top w:val="none"/>
              <w:left w:val="single" w:sz="18" w:space="0" w:color="38BDF8"/>
              <w:bottom w:val="none"/>
              <w:right w:val="none"/>
              <w:insideH w:val="none"/>
              <w:insideV w:val="none"/>
            </w:tcBorders>
          </w:tcPr>
          <w:p>
            <w:pPr>
              <w:spacing w:before="40" w:after="60"/>
            </w:pPr>
            <w:r>
              <w:rPr>
                <w:rFonts w:ascii="Consolas" w:hAnsi="Consolas"/>
                <w:b/>
                <w:color w:val="38BDF8"/>
                <w:sz w:val="19"/>
              </w:rPr>
              <w:t>$ riscv64-elf-gdb -batch -ex 'file kernel/kernel' -ex 'disassemble acquire'</w:t>
              <w:br/>
            </w:r>
            <w:r>
              <w:rPr>
                <w:rFonts w:ascii="Consolas" w:hAnsi="Consolas"/>
                <w:color w:val="E2E8F0"/>
                <w:sz w:val="17"/>
              </w:rPr>
              <w:t>Dump of assembler code for function acquire:</w:t>
              <w:br/>
              <w:t xml:space="preserve">   0x0000000080000c18 &lt;+0&gt;:</w:t>
              <w:tab/>
              <w:t>addi</w:t>
              <w:tab/>
              <w:t>sp,sp,-32</w:t>
              <w:br/>
              <w:t xml:space="preserve">   0x0000000080000c1a &lt;+2&gt;:</w:t>
              <w:tab/>
              <w:t>sd</w:t>
              <w:tab/>
              <w:t>ra,24(sp)</w:t>
              <w:br/>
              <w:t xml:space="preserve">   0x0000000080000c1c &lt;+4&gt;:</w:t>
              <w:tab/>
              <w:t>sd</w:t>
              <w:tab/>
              <w:t>s0,16(sp)</w:t>
              <w:br/>
              <w:t xml:space="preserve">   0x0000000080000c1e &lt;+6&gt;:</w:t>
              <w:tab/>
              <w:t>sd</w:t>
              <w:tab/>
              <w:t>s1,8(sp)</w:t>
              <w:br/>
              <w:t xml:space="preserve">   0x0000000080000c20 &lt;+8&gt;:</w:t>
              <w:tab/>
              <w:t>addi</w:t>
              <w:tab/>
              <w:t>s0,sp,32</w:t>
              <w:br/>
              <w:t xml:space="preserve">   0x0000000080000c22 &lt;+10&gt;:</w:t>
              <w:tab/>
              <w:t>mv</w:t>
              <w:tab/>
              <w:t>s1,a0</w:t>
              <w:br/>
              <w:t xml:space="preserve">   0x0000000080000c24 &lt;+12&gt;:</w:t>
              <w:tab/>
              <w:t>jal</w:t>
              <w:tab/>
              <w:t>0x80000bde &lt;push_off&gt;</w:t>
              <w:br/>
              <w:t xml:space="preserve">   0x0000000080000c28 &lt;+16&gt;:</w:t>
              <w:tab/>
              <w:t>mv</w:t>
              <w:tab/>
              <w:t>a0,s1</w:t>
              <w:br/>
              <w:t xml:space="preserve">   0x0000000080000c2a &lt;+18&gt;:</w:t>
              <w:tab/>
              <w:t>jal</w:t>
              <w:tab/>
              <w:t>0x80000bb2 &lt;holding&gt;</w:t>
              <w:br/>
              <w:t xml:space="preserve">   0x0000000080000c2e &lt;+22&gt;:</w:t>
              <w:tab/>
              <w:t>li</w:t>
              <w:tab/>
              <w:t>a4,1</w:t>
              <w:br/>
              <w:t xml:space="preserve">   0x0000000080000c30 &lt;+24&gt;:</w:t>
              <w:tab/>
              <w:t>bnez</w:t>
              <w:tab/>
              <w:t>a0,0x80000c48 &lt;acquire+48&gt;</w:t>
              <w:br/>
              <w:t xml:space="preserve">   0x0000000080000c32 &lt;+26&gt;:</w:t>
              <w:tab/>
              <w:t>amoswap.w.aq</w:t>
              <w:tab/>
              <w:t>a5,a4,(s1)    &lt;-- ATOMIC SWAP WORD WITH ACQUIRE</w:t>
              <w:br/>
              <w:t xml:space="preserve">   0x0000000080000c36 &lt;+30&gt;:</w:t>
              <w:tab/>
              <w:t>bnez</w:t>
              <w:tab/>
              <w:t>a5,0x80000c32 &lt;acquire+26&gt; &lt;-- SPIN LOOP IF WAS LOCKED</w:t>
              <w:br/>
              <w:t xml:space="preserve">   0x0000000080000c38 &lt;+32&gt;:</w:t>
              <w:tab/>
              <w:t>jal</w:t>
              <w:tab/>
              <w:t>0x800018be &lt;mycpu&gt;</w:t>
              <w:br/>
              <w:t xml:space="preserve">   0x0000000080000c3c &lt;+36&gt;:</w:t>
              <w:tab/>
              <w:t>sd</w:t>
              <w:tab/>
              <w:t>a0,16(s1)             &lt;-- RECORD HOLDING CPU AT OFFSET 16</w:t>
              <w:br/>
              <w:t xml:space="preserve">   0x0000000080000c3e &lt;+38&gt;:</w:t>
              <w:tab/>
              <w:t>ld</w:t>
              <w:tab/>
              <w:t>ra,24(sp)</w:t>
              <w:br/>
              <w:t xml:space="preserve">   0x0000000080000c40 &lt;+40&gt;:</w:t>
              <w:tab/>
              <w:t>ld</w:t>
              <w:tab/>
              <w:t>s0,16(sp)</w:t>
              <w:br/>
              <w:t xml:space="preserve">   0x0000000080000c42 &lt;+42&gt;:</w:t>
              <w:tab/>
              <w:t>ld</w:t>
              <w:tab/>
              <w:t>s1,8(sp)</w:t>
              <w:br/>
              <w:t xml:space="preserve">   0x0000000080000c44 &lt;+44&gt;:</w:t>
              <w:tab/>
              <w:t>addi</w:t>
              <w:tab/>
              <w:t>sp,sp,32</w:t>
              <w:br/>
              <w:t xml:space="preserve">   0x0000000080000c46 &lt;+46&gt;:</w:t>
              <w:tab/>
              <w:t>ret</w:t>
              <w:br/>
              <w:t xml:space="preserve">   0x0000000080000c48 &lt;+48&gt;:</w:t>
              <w:tab/>
              <w:t>auipc</w:t>
              <w:tab/>
              <w:t>a0,0x6</w:t>
              <w:br/>
              <w:t xml:space="preserve">   0x0000000080000c4c &lt;+52&gt;:</w:t>
              <w:tab/>
              <w:t>addi</w:t>
              <w:tab/>
              <w:t>a0,a0,1024 # 0x80007048</w:t>
              <w:br/>
              <w:t xml:space="preserve">   0x0000000080000c50 &lt;+56&gt;:</w:t>
              <w:tab/>
              <w:t>jal</w:t>
              <w:tab/>
              <w:t>0x8000083a &lt;panic&gt;</w:t>
              <w:br/>
              <w:t>End of assembler dump.</w:t>
            </w:r>
          </w:p>
        </w:tc>
      </w:tr>
    </w:tbl>
    <w:p>
      <w:pPr>
        <w:spacing w:after="80"/>
      </w:pPr>
    </w:p>
    <w:p>
      <w:pPr>
        <w:keepNext/>
        <w:spacing w:before="200" w:after="40"/>
      </w:pPr>
      <w:r>
        <w:rPr>
          <w:rFonts w:ascii="Arial" w:hAnsi="Arial"/>
          <w:b/>
          <w:color w:val="DA622B"/>
          <w:sz w:val="22"/>
        </w:rPr>
        <w:t>Live GDB Disassembly 2: Disassembly of release()</w:t>
      </w:r>
    </w:p>
    <w:p>
      <w:pPr>
        <w:spacing w:before="60" w:after="80" w:line="276" w:lineRule="auto"/>
      </w:pPr>
      <w:r>
        <w:rPr>
          <w:rFonts w:ascii="Arial" w:hAnsi="Arial"/>
          <w:color w:val="1E293B"/>
          <w:sz w:val="20"/>
        </w:rPr>
        <w:t>Inspecting the live assembly instructions of release() showing the hardware memory fence fence rw,w:</w:t>
      </w:r>
    </w:p>
    <w:tbl>
      <w:tblPr>
        <w:tblW w:type="auto" w:w="0"/>
        <w:jc w:val="center"/>
        <w:tblLayout w:type="fixed"/>
        <w:tblLook w:firstColumn="1" w:firstRow="1" w:lastColumn="0" w:lastRow="0" w:noHBand="0" w:noVBand="1" w:val="04A0"/>
      </w:tblPr>
      <w:tblGrid>
        <w:gridCol w:w="10080"/>
      </w:tblGrid>
      <w:tr>
        <w:tc>
          <w:tcPr>
            <w:tcW w:type="dxa" w:w="9360"/>
            <w:shd w:fill="0F172A"/>
            <w:tcMar>
              <w:top w:w="140" w:type="dxa"/>
              <w:bottom w:w="140" w:type="dxa"/>
              <w:left w:w="180" w:type="dxa"/>
              <w:right w:w="140" w:type="dxa"/>
            </w:tcMar>
            <w:tcBorders>
              <w:top w:val="none"/>
              <w:left w:val="single" w:sz="18" w:space="0" w:color="38BDF8"/>
              <w:bottom w:val="none"/>
              <w:right w:val="none"/>
              <w:insideH w:val="none"/>
              <w:insideV w:val="none"/>
            </w:tcBorders>
          </w:tcPr>
          <w:p>
            <w:pPr>
              <w:spacing w:before="40" w:after="60"/>
            </w:pPr>
            <w:r>
              <w:rPr>
                <w:rFonts w:ascii="Consolas" w:hAnsi="Consolas"/>
                <w:b/>
                <w:color w:val="38BDF8"/>
                <w:sz w:val="19"/>
              </w:rPr>
              <w:t>$ riscv64-elf-gdb -batch -ex 'file kernel/kernel' -ex 'disassemble release'</w:t>
              <w:br/>
            </w:r>
            <w:r>
              <w:rPr>
                <w:rFonts w:ascii="Consolas" w:hAnsi="Consolas"/>
                <w:color w:val="E2E8F0"/>
                <w:sz w:val="17"/>
              </w:rPr>
              <w:t>Dump of assembler code for function release:</w:t>
              <w:br/>
              <w:t xml:space="preserve">   0x0000000080000c9c &lt;+0&gt;:</w:t>
              <w:tab/>
              <w:t>addi</w:t>
              <w:tab/>
              <w:t>sp,sp,-32</w:t>
              <w:br/>
              <w:t xml:space="preserve">   0x0000000080000c9e &lt;+2&gt;:</w:t>
              <w:tab/>
              <w:t>sd</w:t>
              <w:tab/>
              <w:t>ra,24(sp)</w:t>
              <w:br/>
              <w:t xml:space="preserve">   0x0000000080000ca0 &lt;+4&gt;:</w:t>
              <w:tab/>
              <w:t>sd</w:t>
              <w:tab/>
              <w:t>s0,16(sp)</w:t>
              <w:br/>
              <w:t xml:space="preserve">   0x0000000080000ca2 &lt;+6&gt;:</w:t>
              <w:tab/>
              <w:t>sd</w:t>
              <w:tab/>
              <w:t>s1,8(sp)</w:t>
              <w:br/>
              <w:t xml:space="preserve">   0x0000000080000ca4 &lt;+8&gt;:</w:t>
              <w:tab/>
              <w:t>addi</w:t>
              <w:tab/>
              <w:t>s0,sp,32</w:t>
              <w:br/>
              <w:t xml:space="preserve">   0x0000000080000ca6 &lt;+10&gt;:</w:t>
              <w:tab/>
              <w:t>mv</w:t>
              <w:tab/>
              <w:t>s1,a0</w:t>
              <w:br/>
              <w:t xml:space="preserve">   0x0000000080000ca8 &lt;+12&gt;:</w:t>
              <w:tab/>
              <w:t>jal</w:t>
              <w:tab/>
              <w:t>0x80000bb2 &lt;holding&gt;</w:t>
              <w:br/>
              <w:t xml:space="preserve">   0x0000000080000cac &lt;+16&gt;:</w:t>
              <w:tab/>
              <w:t>beqz</w:t>
              <w:tab/>
              <w:t>a0,0x80000cc8 &lt;release+44&gt;</w:t>
              <w:br/>
              <w:t xml:space="preserve">   0x0000000080000cae &lt;+18&gt;:</w:t>
              <w:tab/>
              <w:t>sd</w:t>
              <w:tab/>
              <w:t>zero,16(s1)           &lt;-- CLEAR lk-&gt;cpu</w:t>
              <w:br/>
              <w:t xml:space="preserve">   0x0000000080000cb2 &lt;+22&gt;:</w:t>
              <w:tab/>
              <w:t>fence</w:t>
              <w:tab/>
              <w:t>rw,w                  &lt;-- HARDWARE MEMORY BARRIER</w:t>
              <w:br/>
              <w:t xml:space="preserve">   0x0000000080000cb6 &lt;+26&gt;:</w:t>
              <w:tab/>
              <w:t>sw</w:t>
              <w:tab/>
              <w:t>zero,0(s1)            &lt;-- CLEAR lk-&gt;locked = 0</w:t>
              <w:br/>
              <w:t xml:space="preserve">   0x0000000080000cba &lt;+30&gt;:</w:t>
              <w:tab/>
              <w:t>jal</w:t>
              <w:tab/>
              <w:t>0x80000c54 &lt;pop_off&gt;  &lt;-- RESTORE INTERRUPT STATE</w:t>
              <w:br/>
              <w:t xml:space="preserve">   0x0000000080000cbe &lt;+34&gt;:</w:t>
              <w:tab/>
              <w:t>ld</w:t>
              <w:tab/>
              <w:t>ra,24(sp)</w:t>
              <w:br/>
              <w:t xml:space="preserve">   0x0000000080000cc0 &lt;+36&gt;:</w:t>
              <w:tab/>
              <w:t>ld</w:t>
              <w:tab/>
              <w:t>s0,16(sp)</w:t>
              <w:br/>
              <w:t xml:space="preserve">   0x0000000080000cc2 &lt;+38&gt;:</w:t>
              <w:tab/>
              <w:t>ld</w:t>
              <w:tab/>
              <w:t>s1,8(sp)</w:t>
              <w:br/>
              <w:t xml:space="preserve">   0x0000000080000cc4 &lt;+40&gt;:</w:t>
              <w:tab/>
              <w:t>addi</w:t>
              <w:tab/>
              <w:t>sp,sp,32</w:t>
              <w:br/>
              <w:t xml:space="preserve">   0x0000000080000cc6 &lt;+42&gt;:</w:t>
              <w:tab/>
              <w:t>ret</w:t>
              <w:br/>
              <w:t xml:space="preserve">   0x0000000080000cc8 &lt;+44&gt;:</w:t>
              <w:tab/>
              <w:t>auipc</w:t>
              <w:tab/>
              <w:t>a0,0x6</w:t>
              <w:br/>
              <w:t xml:space="preserve">   0x0000000080000ccc &lt;+48&gt;:</w:t>
              <w:tab/>
              <w:t>addi</w:t>
              <w:tab/>
              <w:t>a0,a0,936 # 0x80007070</w:t>
              <w:br/>
              <w:t xml:space="preserve">   0x0000000080000cd0 &lt;+52&gt;:</w:t>
              <w:tab/>
              <w:t>jal</w:t>
              <w:tab/>
              <w:t>0x8000083a &lt;panic&gt;</w:t>
              <w:br/>
              <w:t>End of assembler dump.</w:t>
            </w:r>
          </w:p>
        </w:tc>
      </w:tr>
    </w:tbl>
    <w:p>
      <w:pPr>
        <w:spacing w:after="80"/>
      </w:pPr>
    </w:p>
    <w:p>
      <w:pPr>
        <w:keepNext/>
        <w:spacing w:before="200" w:after="40"/>
      </w:pPr>
      <w:r>
        <w:rPr>
          <w:rFonts w:ascii="Arial" w:hAnsi="Arial"/>
          <w:b/>
          <w:color w:val="DA622B"/>
          <w:sz w:val="22"/>
        </w:rPr>
        <w:t>Live GDB Inspection: Struct Layout and Offset Verification</w:t>
      </w:r>
    </w:p>
    <w:tbl>
      <w:tblPr>
        <w:tblW w:type="auto" w:w="0"/>
        <w:jc w:val="center"/>
        <w:tblLayout w:type="fixed"/>
        <w:tblLook w:firstColumn="1" w:firstRow="1" w:lastColumn="0" w:lastRow="0" w:noHBand="0" w:noVBand="1" w:val="04A0"/>
      </w:tblPr>
      <w:tblGrid>
        <w:gridCol w:w="10080"/>
      </w:tblGrid>
      <w:tr>
        <w:tc>
          <w:tcPr>
            <w:tcW w:type="dxa" w:w="9360"/>
            <w:shd w:fill="0F172A"/>
            <w:tcMar>
              <w:top w:w="140" w:type="dxa"/>
              <w:bottom w:w="140" w:type="dxa"/>
              <w:left w:w="180" w:type="dxa"/>
              <w:right w:w="140" w:type="dxa"/>
            </w:tcMar>
            <w:tcBorders>
              <w:top w:val="none"/>
              <w:left w:val="single" w:sz="18" w:space="0" w:color="38BDF8"/>
              <w:bottom w:val="none"/>
              <w:right w:val="none"/>
              <w:insideH w:val="none"/>
              <w:insideV w:val="none"/>
            </w:tcBorders>
          </w:tcPr>
          <w:p>
            <w:pPr>
              <w:spacing w:before="40" w:after="60"/>
            </w:pPr>
            <w:r>
              <w:rPr>
                <w:rFonts w:ascii="Consolas" w:hAnsi="Consolas"/>
                <w:b/>
                <w:color w:val="38BDF8"/>
                <w:sz w:val="19"/>
              </w:rPr>
              <w:t>$ riscv64-elf-gdb -batch -ex 'file kernel/kernel' -ex 'ptype /o struct shared_resource'</w:t>
              <w:br/>
            </w:r>
            <w:r>
              <w:rPr>
                <w:rFonts w:ascii="Consolas" w:hAnsi="Consolas"/>
                <w:color w:val="E2E8F0"/>
                <w:sz w:val="17"/>
              </w:rPr>
              <w:t>/* offset      |    size */  type = struct shared_resource {</w:t>
              <w:br/>
              <w:t>/*      0      |      24 */    struct spinlock {</w:t>
              <w:br/>
              <w:t>/*      0      |       4 */        uint locked;</w:t>
              <w:br/>
              <w:t>/* XXX  4-byte hole      */</w:t>
              <w:br/>
              <w:t>/*      8      |       8 */        char *name;</w:t>
              <w:br/>
              <w:t>/*     16      |       8 */        struct cpu *cpu;</w:t>
              <w:br/>
              <w:br/>
              <w:t xml:space="preserve">                                   /* total size (bytes):   24 */</w:t>
              <w:br/>
              <w:t xml:space="preserve">                               } lock;</w:t>
              <w:br/>
              <w:t>/*     24      |       4 */    volatile int counter;</w:t>
              <w:br/>
              <w:t>/*     28      |       4 */    volatile int total_ops;</w:t>
              <w:br/>
              <w:br/>
              <w:t xml:space="preserve">                               /* total size (bytes):   32 */</w:t>
              <w:br/>
              <w:t xml:space="preserve">                             }</w:t>
            </w:r>
          </w:p>
        </w:tc>
      </w:tr>
    </w:tbl>
    <w:p>
      <w:pPr>
        <w:spacing w:after="80"/>
      </w:pPr>
    </w:p>
    <w:p>
      <w:r>
        <w:br w:type="page"/>
      </w:r>
    </w:p>
    <w:p>
      <w:pPr>
        <w:keepNext/>
        <w:spacing w:before="360" w:after="120"/>
      </w:pPr>
      <w:r>
        <w:rPr>
          <w:rFonts w:ascii="Arial" w:hAnsi="Arial"/>
          <w:b/>
          <w:color w:val="102C57"/>
          <w:sz w:val="32"/>
        </w:rPr>
        <w:t>4. Presenter 3: Devarsh Patel (24BCT0267)</w:t>
      </w:r>
    </w:p>
    <w:p>
      <w:pPr>
        <w:keepNext/>
        <w:spacing w:before="280" w:after="80"/>
      </w:pPr>
      <w:r>
        <w:rPr>
          <w:rFonts w:ascii="Arial" w:hAnsi="Arial"/>
          <w:b/>
          <w:color w:val="35598E"/>
          <w:sz w:val="26"/>
        </w:rPr>
        <w:t>Nested Interrupt Invariants (push_off/pop_off), Complete Race Elimination, Benchmark Verification &amp; Grand Finale</w:t>
      </w:r>
    </w:p>
    <w:p>
      <w:pPr>
        <w:spacing w:before="60" w:after="80" w:line="276" w:lineRule="auto"/>
      </w:pPr>
      <w:r>
        <w:rPr>
          <w:rFonts w:ascii="Arial" w:hAnsi="Arial"/>
          <w:color w:val="1E293B"/>
          <w:sz w:val="20"/>
        </w:rPr>
        <w:t>Presenter 3 addresses the complex interaction between spinlocks and hardware interrupts, the dangerous deadlock hazards of recursive interrupts on the holding core, the nested interrupt counter design (push_off/pop_off), and delivers the definitive live benchmark proving 100% mutual exclusion and zero lost updates.</w:t>
      </w:r>
    </w:p>
    <w:tbl>
      <w:tblPr>
        <w:tblW w:type="auto" w:w="0"/>
        <w:jc w:val="center"/>
        <w:tblLayout w:type="fixed"/>
        <w:tblLook w:firstColumn="1" w:firstRow="1" w:lastColumn="0" w:lastRow="0" w:noHBand="0" w:noVBand="1" w:val="04A0"/>
      </w:tblPr>
      <w:tblGrid>
        <w:gridCol w:w="10080"/>
      </w:tblGrid>
      <w:tr>
        <w:tc>
          <w:tcPr>
            <w:tcW w:type="dxa" w:w="9360"/>
            <w:shd w:fill="F8FAFC"/>
            <w:tcMar>
              <w:top w:w="140" w:type="dxa"/>
              <w:bottom w:w="140" w:type="dxa"/>
              <w:left w:w="200" w:type="dxa"/>
              <w:right w:w="160" w:type="dxa"/>
            </w:tcMar>
            <w:tcBorders>
              <w:top w:val="none"/>
              <w:left w:val="single" w:sz="30" w:space="0" w:color="35598E"/>
              <w:bottom w:val="none"/>
              <w:right w:val="none"/>
              <w:insideH w:val="none"/>
              <w:insideV w:val="none"/>
            </w:tcBorders>
          </w:tcPr>
          <w:p>
            <w:pPr>
              <w:spacing w:before="40" w:after="80"/>
            </w:pPr>
            <w:r>
              <w:rPr>
                <w:rFonts w:ascii="Arial" w:hAnsi="Arial"/>
                <w:b/>
                <w:color w:val="35598E"/>
                <w:sz w:val="20"/>
              </w:rPr>
              <w:t>🎙️ SPOKEN SCRIPT — Devarsh Patel (24BCT0267)</w:t>
              <w:br/>
            </w:r>
            <w:r>
              <w:rPr>
                <w:rFonts w:ascii="Georgia" w:hAnsi="Georgia"/>
                <w:i/>
                <w:color w:val="1E293B"/>
                <w:sz w:val="19"/>
              </w:rPr>
              <w:t>Thank you, Vidit. Respected professors and examiners, I am Devarsh Patel, registration number 24BCT0267.</w:t>
              <w:br/>
              <w:br/>
              <w:t>To complete our architectural exploration, let us examine the critical interaction between spinlocks and hardware interrupts.</w:t>
              <w:br/>
              <w:br/>
              <w:t>Why must spinlocks disable interrupts? Consider this scenario: CPU 0 acquires a spinlock. While CPU 0 is inside the critical section, a hardware timer interrupt or UART interrupt fires on CPU 0. CPU 0 suspends the current thread and jumps to trap.c. If that interrupt handler also tries to acquire the same spinlock, the CPU is already holding it! But CPU 0 cannot resume the original thread to release the lock because it is trapped in the interrupt handler. And the interrupt handler cannot proceed because the lock is held. CPU 0 deadlocks on itself, freezing the entire operating system permanently!</w:t>
              <w:br/>
              <w:br/>
              <w:t>Therefore, xv6 enforces an absolute invariant: whenever a CPU acquires ANY spinlock, interrupts MUST be disabled on that CPU. But simple intr_off() and intr_on() calls fail when locks are nested. If Function A acquires Lock 1, and calls Function B which acquires and releases Lock 2, releasing Lock 2 must NOT turn interrupts back on while Lock 1 is still held!</w:t>
              <w:br/>
              <w:br/>
              <w:t>xv6 solves this by maintaining a per-CPU nesting depth counter, mycpu()-&gt;noff. On the first lock acquisition (when noff == 0), xv6 saves whether interrupts were originally enabled into mycpu()-&gt;intena, and disables interrupts. Each nested acquire increments noff. Each release calls pop_off(), which decrements noff. Only when noff returns to zero does xv6 restore interrupts to their original intena state!</w:t>
              <w:br/>
              <w:br/>
              <w:t>Now, let us witness the live elimination of the race condition. When we run racetest locked, our 4 concurrent child processes execute the exact same 1,000 increments per process, but this time protected by acquire(&amp;shared_res.lock) and release(&amp;shared_res.lock). Let us run the live benchmark.</w:t>
            </w:r>
          </w:p>
        </w:tc>
      </w:tr>
    </w:tbl>
    <w:p>
      <w:pPr>
        <w:spacing w:after="80"/>
      </w:pPr>
    </w:p>
    <w:p>
      <w:pPr>
        <w:keepNext/>
        <w:spacing w:before="200" w:after="40"/>
      </w:pPr>
      <w:r>
        <w:rPr>
          <w:rFonts w:ascii="Arial" w:hAnsi="Arial"/>
          <w:b/>
          <w:color w:val="DA622B"/>
          <w:sz w:val="22"/>
        </w:rPr>
        <w:t>Live Terminal Demonstration 1: Spinlock-Protected Benchmark</w:t>
      </w:r>
    </w:p>
    <w:p>
      <w:pPr>
        <w:spacing w:before="60" w:after="80" w:line="276" w:lineRule="auto"/>
      </w:pPr>
      <w:r>
        <w:rPr>
          <w:rFonts w:ascii="Arial" w:hAnsi="Arial"/>
          <w:color w:val="1E293B"/>
          <w:sz w:val="20"/>
        </w:rPr>
        <w:t>Executing the synchronized benchmark with 4 concurrent child processes executing 1,000 increments each with xv6 spinlock mutual exclusion:</w:t>
      </w:r>
    </w:p>
    <w:tbl>
      <w:tblPr>
        <w:tblW w:type="auto" w:w="0"/>
        <w:jc w:val="center"/>
        <w:tblLayout w:type="fixed"/>
        <w:tblLook w:firstColumn="1" w:firstRow="1" w:lastColumn="0" w:lastRow="0" w:noHBand="0" w:noVBand="1" w:val="04A0"/>
      </w:tblPr>
      <w:tblGrid>
        <w:gridCol w:w="10080"/>
      </w:tblGrid>
      <w:tr>
        <w:tc>
          <w:tcPr>
            <w:tcW w:type="dxa" w:w="9360"/>
            <w:shd w:fill="0F172A"/>
            <w:tcMar>
              <w:top w:w="140" w:type="dxa"/>
              <w:bottom w:w="140" w:type="dxa"/>
              <w:left w:w="180" w:type="dxa"/>
              <w:right w:w="140" w:type="dxa"/>
            </w:tcMar>
            <w:tcBorders>
              <w:top w:val="none"/>
              <w:left w:val="single" w:sz="18" w:space="0" w:color="38BDF8"/>
              <w:bottom w:val="none"/>
              <w:right w:val="none"/>
              <w:insideH w:val="none"/>
              <w:insideV w:val="none"/>
            </w:tcBorders>
          </w:tcPr>
          <w:p>
            <w:pPr>
              <w:spacing w:before="40" w:after="60"/>
            </w:pPr>
            <w:r>
              <w:rPr>
                <w:rFonts w:ascii="Consolas" w:hAnsi="Consolas"/>
                <w:b/>
                <w:color w:val="38BDF8"/>
                <w:sz w:val="19"/>
              </w:rPr>
              <w:t>$ racetest locked</w:t>
              <w:br/>
            </w:r>
            <w:r>
              <w:rPr>
                <w:rFonts w:ascii="Consolas" w:hAnsi="Consolas"/>
                <w:color w:val="E2E8F0"/>
                <w:sz w:val="17"/>
              </w:rPr>
              <w:t>############################################################</w:t>
              <w:br/>
              <w:t>#  xv6 MULTIPROCESSOR RACE CONDITION &amp; SPINLOCK SUITE      #</w:t>
              <w:br/>
              <w:t>#  Team: WindowsXP | Tejas, Vidit, Devarsh                 #</w:t>
              <w:br/>
              <w:t>############################################################</w:t>
              <w:br/>
              <w:br/>
              <w:t>============================================================</w:t>
              <w:br/>
              <w:t>[SYNCHRONIZED TEST] Mode: xv6 Spinlock (acquire / release)</w:t>
              <w:br/>
              <w:t>Protection: Mutual Exclusion ENABLED</w:t>
              <w:br/>
              <w:t>Configuration: 4 child processes x 1000 iterations</w:t>
              <w:br/>
              <w:t>Expected Counter Result: 4000</w:t>
              <w:br/>
              <w:t>------------------------------------------------------------</w:t>
              <w:br/>
              <w:t>Spawning 4 concurrent processes across CPUs...</w:t>
              <w:br/>
              <w:t>Execution Complete. Reading final shared kernel counter...</w:t>
              <w:br/>
              <w:t>------------------------------------------------------------</w:t>
              <w:br/>
              <w:t xml:space="preserve">  &gt;&gt; Expected Value  : 4000</w:t>
              <w:br/>
              <w:t xml:space="preserve">  &gt;&gt; Actual Counter  : 4000</w:t>
              <w:br/>
              <w:t xml:space="preserve">  &gt;&gt; Lost Updates    : 0 (0% data loss)</w:t>
              <w:br/>
              <w:t>------------------------------------------------------------</w:t>
              <w:br/>
              <w:t>VERDICT: PERFECT MUTUAL EXCLUSION!</w:t>
              <w:br/>
              <w:t>xv6 Spinlock eliminated race condition. 100% updates preserved.</w:t>
              <w:br/>
              <w:t>============================================================</w:t>
            </w:r>
          </w:p>
        </w:tc>
      </w:tr>
    </w:tbl>
    <w:p>
      <w:pPr>
        <w:spacing w:after="80"/>
      </w:pPr>
    </w:p>
    <w:p>
      <w:pPr>
        <w:keepNext/>
        <w:spacing w:before="200" w:after="40"/>
      </w:pPr>
      <w:r>
        <w:rPr>
          <w:rFonts w:ascii="Arial" w:hAnsi="Arial"/>
          <w:b/>
          <w:color w:val="DA622B"/>
          <w:sz w:val="22"/>
        </w:rPr>
        <w:t>Live Terminal Demonstration 2: Full Head-to-Head Comparative Suite</w:t>
      </w:r>
    </w:p>
    <w:p>
      <w:pPr>
        <w:spacing w:before="60" w:after="80" w:line="276" w:lineRule="auto"/>
      </w:pPr>
      <w:r>
        <w:rPr>
          <w:rFonts w:ascii="Arial" w:hAnsi="Arial"/>
          <w:color w:val="1E293B"/>
          <w:sz w:val="20"/>
        </w:rPr>
        <w:t>Running the automated comparative suite running both unlocked and locked tests back-to-back under identical SMP conditions:</w:t>
      </w:r>
    </w:p>
    <w:tbl>
      <w:tblPr>
        <w:tblW w:type="auto" w:w="0"/>
        <w:jc w:val="center"/>
        <w:tblLayout w:type="fixed"/>
        <w:tblLook w:firstColumn="1" w:firstRow="1" w:lastColumn="0" w:lastRow="0" w:noHBand="0" w:noVBand="1" w:val="04A0"/>
      </w:tblPr>
      <w:tblGrid>
        <w:gridCol w:w="10080"/>
      </w:tblGrid>
      <w:tr>
        <w:tc>
          <w:tcPr>
            <w:tcW w:type="dxa" w:w="9360"/>
            <w:shd w:fill="0F172A"/>
            <w:tcMar>
              <w:top w:w="140" w:type="dxa"/>
              <w:bottom w:w="140" w:type="dxa"/>
              <w:left w:w="180" w:type="dxa"/>
              <w:right w:w="140" w:type="dxa"/>
            </w:tcMar>
            <w:tcBorders>
              <w:top w:val="none"/>
              <w:left w:val="single" w:sz="18" w:space="0" w:color="38BDF8"/>
              <w:bottom w:val="none"/>
              <w:right w:val="none"/>
              <w:insideH w:val="none"/>
              <w:insideV w:val="none"/>
            </w:tcBorders>
          </w:tcPr>
          <w:p>
            <w:pPr>
              <w:spacing w:before="40" w:after="60"/>
            </w:pPr>
            <w:r>
              <w:rPr>
                <w:rFonts w:ascii="Consolas" w:hAnsi="Consolas"/>
                <w:b/>
                <w:color w:val="38BDF8"/>
                <w:sz w:val="19"/>
              </w:rPr>
              <w:t>$ racetest</w:t>
              <w:br/>
            </w:r>
            <w:r>
              <w:rPr>
                <w:rFonts w:ascii="Consolas" w:hAnsi="Consolas"/>
                <w:color w:val="E2E8F0"/>
                <w:sz w:val="17"/>
              </w:rPr>
              <w:t>############################################################</w:t>
              <w:br/>
              <w:t>#  xv6 MULTIPROCESSOR RACE CONDITION &amp; SPINLOCK SUITE      #</w:t>
              <w:br/>
              <w:t>#  Team: WindowsXP | Tejas, Vidit, Devarsh                 #</w:t>
              <w:br/>
              <w:t>############################################################</w:t>
              <w:br/>
              <w:br/>
              <w:t>Running automated comprehensive benchmark (4 processes x 1000 ops)...</w:t>
              <w:br/>
              <w:br/>
              <w:t>============================================================</w:t>
              <w:br/>
              <w:t>[RACE CONDITION TEST] Mode: Unlocked (Concurrent Read-Modify-Write)</w:t>
              <w:br/>
              <w:t>Protection: NONE (Vulnerable to SMP Race Window)</w:t>
              <w:br/>
              <w:t>Configuration: 4 child processes x 1000 iterations</w:t>
              <w:br/>
              <w:t>Expected Counter Result: 4000</w:t>
              <w:br/>
              <w:t>------------------------------------------------------------</w:t>
              <w:br/>
              <w:t>Spawning 4 concurrent processes across CPUs...</w:t>
              <w:br/>
              <w:t>Execution Complete. Reading final shared kernel counter...</w:t>
              <w:br/>
              <w:t>------------------------------------------------------------</w:t>
              <w:br/>
              <w:t xml:space="preserve">  &gt;&gt; Expected Value  : 4000</w:t>
              <w:br/>
              <w:t xml:space="preserve">  &gt;&gt; Actual Counter  : 1000</w:t>
              <w:br/>
              <w:t xml:space="preserve">  &gt;&gt; Lost Updates    : 3000 (75% data loss)</w:t>
              <w:br/>
              <w:t>------------------------------------------------------------</w:t>
              <w:br/>
              <w:t>VERDICT: RACE CONDITION CONFIRMED!</w:t>
              <w:br/>
              <w:t>Interleaved memory access on multi-core CPU caused 3000 lost updates.</w:t>
              <w:br/>
              <w:t>============================================================</w:t>
              <w:br/>
              <w:br/>
              <w:t>============================================================</w:t>
              <w:br/>
              <w:t>[SYNCHRONIZED TEST] Mode: xv6 Spinlock (acquire / release)</w:t>
              <w:br/>
              <w:t>Protection: Mutual Exclusion ENABLED</w:t>
              <w:br/>
              <w:t>Configuration: 4 child processes x 1000 iterations</w:t>
              <w:br/>
              <w:t>Expected Counter Result: 4000</w:t>
              <w:br/>
              <w:t>------------------------------------------------------------</w:t>
              <w:br/>
              <w:t>Spawning 4 concurrent processes across CPUs...</w:t>
              <w:br/>
              <w:t>Execution Complete. Reading final shared kernel counter...</w:t>
              <w:br/>
              <w:t>------------------------------------------------------------</w:t>
              <w:br/>
              <w:t xml:space="preserve">  &gt;&gt; Expected Value  : 4000</w:t>
              <w:br/>
              <w:t xml:space="preserve">  &gt;&gt; Actual Counter  : 4000</w:t>
              <w:br/>
              <w:t xml:space="preserve">  &gt;&gt; Lost Updates    : 0 (0% data loss)</w:t>
              <w:br/>
              <w:t>------------------------------------------------------------</w:t>
              <w:br/>
              <w:t>VERDICT: PERFECT MUTUAL EXCLUSION!</w:t>
              <w:br/>
              <w:t>xv6 Spinlock eliminated race condition. 100% updates preserved.</w:t>
              <w:br/>
              <w:t>============================================================</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8FAFC"/>
            <w:tcMar>
              <w:top w:w="120" w:type="dxa"/>
              <w:bottom w:w="120" w:type="dxa"/>
              <w:left w:w="180" w:type="dxa"/>
              <w:right w:w="140" w:type="dxa"/>
            </w:tcMar>
            <w:tcBorders>
              <w:top w:val="none"/>
              <w:left w:val="single" w:sz="24" w:space="0" w:color="35598E"/>
              <w:bottom w:val="none"/>
              <w:right w:val="none"/>
              <w:insideH w:val="none"/>
              <w:insideV w:val="none"/>
            </w:tcBorders>
          </w:tcPr>
          <w:p>
            <w:pPr>
              <w:spacing w:before="40" w:after="60"/>
            </w:pPr>
            <w:r>
              <w:rPr>
                <w:rFonts w:ascii="Arial" w:hAnsi="Arial"/>
                <w:b/>
                <w:color w:val="102C57"/>
                <w:sz w:val="21"/>
              </w:rPr>
              <w:t>Final Assessment Summary &amp; Grand Finale (Devarsh)</w:t>
              <w:br/>
            </w:r>
            <w:r>
              <w:rPr>
                <w:rFonts w:ascii="Arial" w:hAnsi="Arial"/>
                <w:i/>
                <w:color w:val="1E293B"/>
                <w:sz w:val="19"/>
              </w:rPr>
              <w:t>Look at the synchronized test results!</w:t>
              <w:br/>
              <w:t>In the exact same multiprocessor environment (CPUS=2) with 4 concurrent child processes executing simultaneously:</w:t>
              <w:br/>
              <w:t>- Expected Value: 4,000 | Actual Counter: 4,000 | Lost Updates: 0 (0% data loss)!</w:t>
              <w:br/>
              <w:br/>
              <w:t>When run head-to-head in our automated suite: In unlocked mode, we suffered 3,000 lost updates (75% data corruption). In spinlock-protected mode, we achieved 100.0% data integrity with ZERO lost updates!</w:t>
              <w:br/>
              <w:br/>
              <w:t>Key takeaways:</w:t>
              <w:br/>
              <w:t>1. Concurrency Bug Mechanics: Unprotected read-modify-write sequences (lw -&gt; addiw -&gt; sw) permit race windows where concurrent CPU cores overwrite each other's memory updates.</w:t>
              <w:br/>
              <w:t>2. Hardware Primitives: Software locks require atomic hardware support (amoswap.w.aq on RISC-V) and memory ordering barriers (fence rw,w) to prevent out-of-order memory hazards.</w:t>
              <w:br/>
              <w:t>3. Interrupt Safety Invariant: Spinlocks must disable interrupts on the holding core using nested depth tracking (push_off / pop_off) to eliminate fatal recursive deadlocks.</w:t>
              <w:br/>
              <w:br/>
              <w:t>This concludes our presentation. Tejas, Vidit, and I are now ready to answer any questions. Thank you!</w:t>
            </w:r>
          </w:p>
        </w:tc>
      </w:tr>
    </w:tbl>
    <w:p>
      <w:pPr>
        <w:spacing w:after="80"/>
      </w:pPr>
    </w:p>
    <w:p>
      <w:r>
        <w:br w:type="page"/>
      </w:r>
    </w:p>
    <w:p>
      <w:pPr>
        <w:keepNext/>
        <w:spacing w:before="360" w:after="120"/>
      </w:pPr>
      <w:r>
        <w:rPr>
          <w:rFonts w:ascii="Arial" w:hAnsi="Arial"/>
          <w:b/>
          <w:color w:val="102C57"/>
          <w:sz w:val="32"/>
        </w:rPr>
        <w:t>5. Comparative Experimental Results Matrix</w:t>
      </w:r>
    </w:p>
    <w:p>
      <w:pPr>
        <w:spacing w:before="60" w:after="80" w:line="276" w:lineRule="auto"/>
      </w:pPr>
      <w:r>
        <w:rPr>
          <w:rFonts w:ascii="Arial" w:hAnsi="Arial"/>
          <w:color w:val="1E293B"/>
          <w:sz w:val="20"/>
        </w:rPr>
        <w:t>The following matrix consolidates all empirical test runs conducted on the live xv6 kernel under SMP configuration (CPUS=2):</w:t>
      </w:r>
    </w:p>
    <w:tbl>
      <w:tblPr>
        <w:tblW w:type="auto" w:w="0"/>
        <w:jc w:val="center"/>
        <w:tblLayout w:type="fixed"/>
        <w:tblLook w:firstColumn="1" w:firstRow="1" w:lastColumn="0" w:lastRow="0" w:noHBand="0" w:noVBand="1" w:val="04A0"/>
      </w:tblPr>
      <w:tblGrid>
        <w:gridCol w:w="3360"/>
        <w:gridCol w:w="3360"/>
        <w:gridCol w:w="3360"/>
      </w:tblGrid>
      <w:tr>
        <w:tc>
          <w:tcPr>
            <w:tcW w:type="dxa" w:w="3600"/>
            <w:shd w:fill="102C57"/>
            <w:tcMar>
              <w:top w:w="100" w:type="dxa"/>
              <w:bottom w:w="100" w:type="dxa"/>
              <w:left w:w="100" w:type="dxa"/>
              <w:right w:w="100" w:type="dxa"/>
            </w:tcMar>
          </w:tcPr>
          <w:p>
            <w:pPr>
              <w:spacing w:before="40" w:after="40"/>
            </w:pPr>
            <w:r>
              <w:rPr>
                <w:rFonts w:ascii="Arial" w:hAnsi="Arial"/>
                <w:b/>
                <w:color w:val="FFFFFF"/>
                <w:sz w:val="19"/>
              </w:rPr>
              <w:t>Metric / Architectural Parameter</w:t>
            </w:r>
          </w:p>
        </w:tc>
        <w:tc>
          <w:tcPr>
            <w:tcW w:type="dxa" w:w="2880"/>
            <w:shd w:fill="102C57"/>
            <w:tcMar>
              <w:top w:w="100" w:type="dxa"/>
              <w:bottom w:w="100" w:type="dxa"/>
              <w:left w:w="100" w:type="dxa"/>
              <w:right w:w="100" w:type="dxa"/>
            </w:tcMar>
          </w:tcPr>
          <w:p>
            <w:pPr>
              <w:spacing w:before="40" w:after="40"/>
            </w:pPr>
            <w:r>
              <w:rPr>
                <w:rFonts w:ascii="Arial" w:hAnsi="Arial"/>
                <w:b/>
                <w:color w:val="FFFFFF"/>
                <w:sz w:val="19"/>
              </w:rPr>
              <w:t>Unlocked Benchmark (Test 1)</w:t>
            </w:r>
          </w:p>
        </w:tc>
        <w:tc>
          <w:tcPr>
            <w:tcW w:type="dxa" w:w="2880"/>
            <w:shd w:fill="102C57"/>
            <w:tcMar>
              <w:top w:w="100" w:type="dxa"/>
              <w:bottom w:w="100" w:type="dxa"/>
              <w:left w:w="100" w:type="dxa"/>
              <w:right w:w="100" w:type="dxa"/>
            </w:tcMar>
          </w:tcPr>
          <w:p>
            <w:pPr>
              <w:spacing w:before="40" w:after="40"/>
            </w:pPr>
            <w:r>
              <w:rPr>
                <w:rFonts w:ascii="Arial" w:hAnsi="Arial"/>
                <w:b/>
                <w:color w:val="FFFFFF"/>
                <w:sz w:val="19"/>
              </w:rPr>
              <w:t>Spinlock-Protected (Test 2)</w:t>
            </w:r>
          </w:p>
        </w:tc>
      </w:tr>
      <w:tr>
        <w:tc>
          <w:tcPr>
            <w:tcW w:type="dxa" w:w="3600"/>
            <w:shd w:fill="F8FAFC"/>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102C57"/>
                <w:sz w:val="18"/>
              </w:rPr>
              <w:t>Concurrency Control Mode</w:t>
            </w:r>
          </w:p>
        </w:tc>
        <w:tc>
          <w:tcPr>
            <w:tcW w:type="dxa" w:w="2880"/>
            <w:shd w:fill="F8FAFC"/>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Unprotected Read-Modify-Write</w:t>
            </w:r>
          </w:p>
        </w:tc>
        <w:tc>
          <w:tcPr>
            <w:tcW w:type="dxa" w:w="2880"/>
            <w:shd w:fill="F0FDF4"/>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xv6 Spinlock (acquire / release)</w:t>
            </w:r>
          </w:p>
        </w:tc>
      </w:tr>
      <w:tr>
        <w:tc>
          <w:tcPr>
            <w:tcW w:type="dxa" w:w="3600"/>
            <w:shd w:fill="FFFFFF"/>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102C57"/>
                <w:sz w:val="18"/>
              </w:rPr>
              <w:t>Symmetric Multiprocessing (SMP)</w:t>
            </w:r>
          </w:p>
        </w:tc>
        <w:tc>
          <w:tcPr>
            <w:tcW w:type="dxa" w:w="2880"/>
            <w:shd w:fill="FFFFFF"/>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CPUS=2 (2 Active RISC-V Harts)</w:t>
            </w:r>
          </w:p>
        </w:tc>
        <w:tc>
          <w:tcPr>
            <w:tcW w:type="dxa" w:w="2880"/>
            <w:shd w:fill="FFFFFF"/>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CPUS=2 (2 Active RISC-V Harts)</w:t>
            </w:r>
          </w:p>
        </w:tc>
      </w:tr>
      <w:tr>
        <w:tc>
          <w:tcPr>
            <w:tcW w:type="dxa" w:w="3600"/>
            <w:shd w:fill="F8FAFC"/>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102C57"/>
                <w:sz w:val="18"/>
              </w:rPr>
              <w:t>Concurrent Processes Spawned</w:t>
            </w:r>
          </w:p>
        </w:tc>
        <w:tc>
          <w:tcPr>
            <w:tcW w:type="dxa" w:w="2880"/>
            <w:shd w:fill="F8FAFC"/>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4 Child Processes (forked)</w:t>
            </w:r>
          </w:p>
        </w:tc>
        <w:tc>
          <w:tcPr>
            <w:tcW w:type="dxa" w:w="2880"/>
            <w:shd w:fill="F8FAFC"/>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4 Child Processes (forked)</w:t>
            </w:r>
          </w:p>
        </w:tc>
      </w:tr>
      <w:tr>
        <w:tc>
          <w:tcPr>
            <w:tcW w:type="dxa" w:w="3600"/>
            <w:shd w:fill="FFFFFF"/>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102C57"/>
                <w:sz w:val="18"/>
              </w:rPr>
              <w:t>Increments per Process</w:t>
            </w:r>
          </w:p>
        </w:tc>
        <w:tc>
          <w:tcPr>
            <w:tcW w:type="dxa" w:w="2880"/>
            <w:shd w:fill="FFFFFF"/>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1,000 Iterations</w:t>
            </w:r>
          </w:p>
        </w:tc>
        <w:tc>
          <w:tcPr>
            <w:tcW w:type="dxa" w:w="2880"/>
            <w:shd w:fill="FFFFFF"/>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1,000 Iterations</w:t>
            </w:r>
          </w:p>
        </w:tc>
      </w:tr>
      <w:tr>
        <w:tc>
          <w:tcPr>
            <w:tcW w:type="dxa" w:w="3600"/>
            <w:shd w:fill="F8FAFC"/>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102C57"/>
                <w:sz w:val="18"/>
              </w:rPr>
              <w:t>Expected Total Counter</w:t>
            </w:r>
          </w:p>
        </w:tc>
        <w:tc>
          <w:tcPr>
            <w:tcW w:type="dxa" w:w="2880"/>
            <w:shd w:fill="F8FAFC"/>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4,000</w:t>
            </w:r>
          </w:p>
        </w:tc>
        <w:tc>
          <w:tcPr>
            <w:tcW w:type="dxa" w:w="2880"/>
            <w:shd w:fill="F8FAFC"/>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4,000</w:t>
            </w:r>
          </w:p>
        </w:tc>
      </w:tr>
      <w:tr>
        <w:tc>
          <w:tcPr>
            <w:tcW w:type="dxa" w:w="3600"/>
            <w:shd w:fill="FFFFFF"/>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102C57"/>
                <w:sz w:val="18"/>
              </w:rPr>
              <w:t>Actual Recorded Counter</w:t>
            </w:r>
          </w:p>
        </w:tc>
        <w:tc>
          <w:tcPr>
            <w:tcW w:type="dxa" w:w="2880"/>
            <w:shd w:fill="FFFFFF"/>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1,000</w:t>
            </w:r>
          </w:p>
        </w:tc>
        <w:tc>
          <w:tcPr>
            <w:tcW w:type="dxa" w:w="2880"/>
            <w:shd w:fill="FFFFFF"/>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4,000</w:t>
            </w:r>
          </w:p>
        </w:tc>
      </w:tr>
      <w:tr>
        <w:tc>
          <w:tcPr>
            <w:tcW w:type="dxa" w:w="3600"/>
            <w:shd w:fill="F8FAFC"/>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102C57"/>
                <w:sz w:val="18"/>
              </w:rPr>
              <w:t>Lost Updates (Collisions)</w:t>
            </w:r>
          </w:p>
        </w:tc>
        <w:tc>
          <w:tcPr>
            <w:tcW w:type="dxa" w:w="2880"/>
            <w:shd w:fill="FEF2F2"/>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991B1B"/>
                <w:sz w:val="18"/>
              </w:rPr>
              <w:t>3,000 Lost Increments</w:t>
            </w:r>
          </w:p>
        </w:tc>
        <w:tc>
          <w:tcPr>
            <w:tcW w:type="dxa" w:w="2880"/>
            <w:shd w:fill="F0FDF4"/>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66534"/>
                <w:sz w:val="18"/>
              </w:rPr>
              <w:t>0 (Zero Lost Increments)</w:t>
            </w:r>
          </w:p>
        </w:tc>
      </w:tr>
      <w:tr>
        <w:tc>
          <w:tcPr>
            <w:tcW w:type="dxa" w:w="3600"/>
            <w:shd w:fill="FFFFFF"/>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102C57"/>
                <w:sz w:val="18"/>
              </w:rPr>
              <w:t>Data Corruption Rate</w:t>
            </w:r>
          </w:p>
        </w:tc>
        <w:tc>
          <w:tcPr>
            <w:tcW w:type="dxa" w:w="2880"/>
            <w:shd w:fill="FEF2F2"/>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991B1B"/>
                <w:sz w:val="18"/>
              </w:rPr>
              <w:t>75.0% Data Loss</w:t>
            </w:r>
          </w:p>
        </w:tc>
        <w:tc>
          <w:tcPr>
            <w:tcW w:type="dxa" w:w="2880"/>
            <w:shd w:fill="F0FDF4"/>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66534"/>
                <w:sz w:val="18"/>
              </w:rPr>
              <w:t>0.0% (100% Data Integrity)</w:t>
            </w:r>
          </w:p>
        </w:tc>
      </w:tr>
      <w:tr>
        <w:tc>
          <w:tcPr>
            <w:tcW w:type="dxa" w:w="3600"/>
            <w:shd w:fill="F8FAFC"/>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102C57"/>
                <w:sz w:val="18"/>
              </w:rPr>
              <w:t>Hardware Atomic Instruction</w:t>
            </w:r>
          </w:p>
        </w:tc>
        <w:tc>
          <w:tcPr>
            <w:tcW w:type="dxa" w:w="2880"/>
            <w:shd w:fill="FEF2F2"/>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None (Uncoordinated lw/sw)</w:t>
            </w:r>
          </w:p>
        </w:tc>
        <w:tc>
          <w:tcPr>
            <w:tcW w:type="dxa" w:w="2880"/>
            <w:shd w:fill="F8FAFC"/>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amoswap.w.aq a5, a4, (s1)</w:t>
            </w:r>
          </w:p>
        </w:tc>
      </w:tr>
      <w:tr>
        <w:tc>
          <w:tcPr>
            <w:tcW w:type="dxa" w:w="3600"/>
            <w:shd w:fill="FFFFFF"/>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102C57"/>
                <w:sz w:val="18"/>
              </w:rPr>
              <w:t>Hardware Memory Barrier</w:t>
            </w:r>
          </w:p>
        </w:tc>
        <w:tc>
          <w:tcPr>
            <w:tcW w:type="dxa" w:w="2880"/>
            <w:shd w:fill="FEF2F2"/>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None</w:t>
            </w:r>
          </w:p>
        </w:tc>
        <w:tc>
          <w:tcPr>
            <w:tcW w:type="dxa" w:w="2880"/>
            <w:shd w:fill="FFFFFF"/>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fence rw,w</w:t>
            </w:r>
          </w:p>
        </w:tc>
      </w:tr>
      <w:tr>
        <w:tc>
          <w:tcPr>
            <w:tcW w:type="dxa" w:w="3600"/>
            <w:shd w:fill="F8FAFC"/>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b/>
                <w:color w:val="102C57"/>
                <w:sz w:val="18"/>
              </w:rPr>
              <w:t>Interrupt Safety Mechanism</w:t>
            </w:r>
          </w:p>
        </w:tc>
        <w:tc>
          <w:tcPr>
            <w:tcW w:type="dxa" w:w="2880"/>
            <w:shd w:fill="FEF2F2"/>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None (Vulnerable to Preemption)</w:t>
            </w:r>
          </w:p>
        </w:tc>
        <w:tc>
          <w:tcPr>
            <w:tcW w:type="dxa" w:w="2880"/>
            <w:shd w:fill="F8FAFC"/>
            <w:tcMar>
              <w:top w:w="70" w:type="dxa"/>
              <w:bottom w:w="70" w:type="dxa"/>
              <w:left w:w="100" w:type="dxa"/>
              <w:right w:w="100" w:type="dxa"/>
            </w:tcMar>
            <w:tcBorders>
              <w:top w:val="none"/>
              <w:left w:val="none"/>
              <w:bottom w:val="single" w:sz="4" w:space="0" w:color="CBD5E1"/>
              <w:right w:val="none"/>
              <w:insideH w:val="none"/>
              <w:insideV w:val="none"/>
            </w:tcBorders>
          </w:tcPr>
          <w:p>
            <w:pPr>
              <w:spacing w:before="40" w:after="40"/>
            </w:pPr>
            <w:r>
              <w:rPr>
                <w:rFonts w:ascii="Arial" w:hAnsi="Arial"/>
                <w:color w:val="1E293B"/>
                <w:sz w:val="18"/>
              </w:rPr>
              <w:t>push_off() / pop_off() Nesting</w:t>
            </w:r>
          </w:p>
        </w:tc>
      </w:tr>
    </w:tbl>
    <w:p>
      <w:r>
        <w:br w:type="page"/>
      </w:r>
    </w:p>
    <w:p>
      <w:pPr>
        <w:keepNext/>
        <w:spacing w:before="360" w:after="120"/>
      </w:pPr>
      <w:r>
        <w:rPr>
          <w:rFonts w:ascii="Arial" w:hAnsi="Arial"/>
          <w:b/>
          <w:color w:val="102C57"/>
          <w:sz w:val="32"/>
        </w:rPr>
        <w:t>6. Exhaustive Viva &amp; Defense Preparation (Examiner Q&amp;A)</w:t>
      </w:r>
    </w:p>
    <w:p>
      <w:pPr>
        <w:keepNext/>
        <w:spacing w:before="280" w:after="80"/>
      </w:pPr>
      <w:r>
        <w:rPr>
          <w:rFonts w:ascii="Arial" w:hAnsi="Arial"/>
          <w:b/>
          <w:color w:val="35598E"/>
          <w:sz w:val="26"/>
        </w:rPr>
        <w:t>Q1: What is the fundamental difference between a spinlock and a sleeplock in xv6? When should each be used?</w:t>
      </w:r>
    </w:p>
    <w:p>
      <w:pPr>
        <w:spacing w:before="60" w:after="80" w:line="276" w:lineRule="auto"/>
      </w:pPr>
      <w:r>
        <w:rPr>
          <w:rFonts w:ascii="Arial" w:hAnsi="Arial"/>
          <w:color w:val="1E293B"/>
          <w:sz w:val="20"/>
        </w:rPr>
        <w:t>A spinlock keeps the CPU actively executing in a tight polling loop (while(amoswap...)) until the lock becomes free. It disables interrupts on the local core via push_off() and strictly prohibits yielding or sleeping (sched() explicitly checks mycpu()-&gt;noff == 1; otherwise it panics). Spinlocks are designed for very short critical sections (e.g. updating process state, manipulating free lists, buffer cache pointers) where holding time is negligible.</w:t>
        <w:br/>
        <w:br/>
        <w:t>A sleeplock (kernel/sleeplock.c) puts the calling process to sleep (sleep()), yielding the CPU to the scheduler so other processes can execute while waiting. Sleeplocks leave interrupts enabled and are used for long-duration operations involving disk I/O or pipe waits where spinning would waste millions of CPU cycles.</w:t>
      </w:r>
    </w:p>
    <w:p>
      <w:pPr>
        <w:keepNext/>
        <w:spacing w:before="280" w:after="80"/>
      </w:pPr>
      <w:r>
        <w:rPr>
          <w:rFonts w:ascii="Arial" w:hAnsi="Arial"/>
          <w:b/>
          <w:color w:val="35598E"/>
          <w:sz w:val="26"/>
        </w:rPr>
        <w:t>Q2: Why does xv6 panic if a kernel thread tries to sleep (sleep()) or yield (yield()) while holding a spinlock?</w:t>
      </w:r>
    </w:p>
    <w:p>
      <w:pPr>
        <w:spacing w:before="60" w:after="80" w:line="276" w:lineRule="auto"/>
      </w:pPr>
      <w:r>
        <w:rPr>
          <w:rFonts w:ascii="Arial" w:hAnsi="Arial"/>
          <w:color w:val="1E293B"/>
          <w:sz w:val="20"/>
        </w:rPr>
        <w:t>If Process A holds a spinlock on CPU 0 and yields or goes to sleep:</w:t>
        <w:br/>
        <w:t>1. CPU 0 is switched to Process B.</w:t>
        <w:br/>
        <w:t>2. If Process B (or another process on CPU 1) attempts to acquire that same spinlock, it will spin continuously.</w:t>
        <w:br/>
        <w:t>3. If Process B is running on CPU 0, Process A cannot run to release the lock because Process B is monopolizing CPU 0 spinning.</w:t>
        <w:br/>
        <w:t>4. Even worse, if Process A was holding p-&gt;lock or a shared subsystem lock, deadlocks propagate across all cores.</w:t>
        <w:br/>
        <w:t>To prevent this, xv6's sched() asserts: if(mycpu()-&gt;noff != 1) panic("sched locks"); (where noff == 1 accounts only for the scheduler's own p-&gt;lock).</w:t>
      </w:r>
    </w:p>
    <w:p>
      <w:pPr>
        <w:keepNext/>
        <w:spacing w:before="280" w:after="80"/>
      </w:pPr>
      <w:r>
        <w:rPr>
          <w:rFonts w:ascii="Arial" w:hAnsi="Arial"/>
          <w:b/>
          <w:color w:val="35598E"/>
          <w:sz w:val="26"/>
        </w:rPr>
        <w:t>Q3: What is the purpose of the .aq suffix in amoswap.w.aq? What would go wrong without it?</w:t>
      </w:r>
    </w:p>
    <w:p>
      <w:pPr>
        <w:spacing w:before="60" w:after="80" w:line="276" w:lineRule="auto"/>
      </w:pPr>
      <w:r>
        <w:rPr>
          <w:rFonts w:ascii="Arial" w:hAnsi="Arial"/>
          <w:color w:val="1E293B"/>
          <w:sz w:val="20"/>
        </w:rPr>
        <w:t>The .aq suffix denotes Acquire Semantics in the RISC-V memory consistency model. Modern superscalar out-of-order processors and memory controllers can reorder read and write instructions for performance. Without .aq, memory accesses belonging inside the critical section could be speculatively fetched or executed before the lock is officially acquired, allowing another core to observe or overwrite data concurrently, violating mutual exclusion!</w:t>
      </w:r>
    </w:p>
    <w:p>
      <w:pPr>
        <w:keepNext/>
        <w:spacing w:before="280" w:after="80"/>
      </w:pPr>
      <w:r>
        <w:rPr>
          <w:rFonts w:ascii="Arial" w:hAnsi="Arial"/>
          <w:b/>
          <w:color w:val="35598E"/>
          <w:sz w:val="26"/>
        </w:rPr>
        <w:t>Q4: Why does release() require fence rw,w before clearing the lock word?</w:t>
      </w:r>
    </w:p>
    <w:p>
      <w:pPr>
        <w:spacing w:before="60" w:after="80" w:line="276" w:lineRule="auto"/>
      </w:pPr>
      <w:r>
        <w:rPr>
          <w:rFonts w:ascii="Arial" w:hAnsi="Arial"/>
          <w:color w:val="1E293B"/>
          <w:sz w:val="20"/>
        </w:rPr>
        <w:t>fence rw,w is a hardware memory barrier instruction. It dictates that all Device and Memory Read and Write operations preceding the fence must be committed and visible to all other CPU cores before the Write operation following the fence (sw zero, 0(s1)) is executed. Without this fence, a processor might flush the lock release to memory before the modifications made inside the critical section reach the cache coherency bus. Another CPU acquiring the lock would then read stale data.</w:t>
      </w:r>
    </w:p>
    <w:p>
      <w:pPr>
        <w:keepNext/>
        <w:spacing w:before="280" w:after="80"/>
      </w:pPr>
      <w:r>
        <w:rPr>
          <w:rFonts w:ascii="Arial" w:hAnsi="Arial"/>
          <w:b/>
          <w:color w:val="35598E"/>
          <w:sz w:val="26"/>
        </w:rPr>
        <w:t>Q5: Can a spinlock be acquired recursively by the same CPU? What happens in xv6?</w:t>
      </w:r>
    </w:p>
    <w:p>
      <w:pPr>
        <w:spacing w:before="60" w:after="80" w:line="276" w:lineRule="auto"/>
      </w:pPr>
      <w:r>
        <w:rPr>
          <w:rFonts w:ascii="Arial" w:hAnsi="Arial"/>
          <w:color w:val="1E293B"/>
          <w:sz w:val="20"/>
        </w:rPr>
        <w:t>No! xv6 spinlocks are non-recursive. If a CPU holding lock lk attempts to call acquire(lk) again, xv6 detects this via holding(lk): if(holding(lk)) panic("acquire");. If this check did not exist, amoswap.w.aq would see lk-&gt;locked == 1 and spin forever waiting for the lock to be released, which will never happen because the only core capable of releasing it is stuck spinning!</w:t>
      </w:r>
    </w:p>
    <w:p>
      <w:pPr>
        <w:keepNext/>
        <w:spacing w:before="280" w:after="80"/>
      </w:pPr>
      <w:r>
        <w:rPr>
          <w:rFonts w:ascii="Arial" w:hAnsi="Arial"/>
          <w:b/>
          <w:color w:val="35598E"/>
          <w:sz w:val="26"/>
        </w:rPr>
        <w:t>Q6: Why does push_off() record intena only when noff == 0?</w:t>
      </w:r>
    </w:p>
    <w:p>
      <w:pPr>
        <w:spacing w:before="60" w:after="80" w:line="276" w:lineRule="auto"/>
      </w:pPr>
      <w:r>
        <w:rPr>
          <w:rFonts w:ascii="Arial" w:hAnsi="Arial"/>
          <w:color w:val="1E293B"/>
          <w:sz w:val="20"/>
        </w:rPr>
        <w:t>When locks are nested:</w:t>
        <w:br/>
        <w:t>- Lock 1 is acquired when interrupts might be ON (intena = 1). noff increments from 0 to 1.</w:t>
        <w:br/>
        <w:t>- Lock 2 is acquired. Interrupts are ALREADY off due to Lock 1! noff increments from 1 to 2.</w:t>
        <w:br/>
        <w:t>If push_off() recorded intena when noff == 1, it would record intena = 0 (interrupts disabled). Then, when Lock 2 was released, pop_off() would see intena = 0 and fail to restore interrupts when Lock 1 is finally released! Recording only at noff == 0 preserves the true initial interrupt state of the processor before any locks were taken.</w:t>
      </w:r>
    </w:p>
    <w:p>
      <w:pPr>
        <w:keepNext/>
        <w:spacing w:before="280" w:after="80"/>
      </w:pPr>
      <w:r>
        <w:rPr>
          <w:rFonts w:ascii="Arial" w:hAnsi="Arial"/>
          <w:b/>
          <w:color w:val="35598E"/>
          <w:sz w:val="26"/>
        </w:rPr>
        <w:t>Q7: Why are spinlocks ineffective on a single-core uniprocessor (CPUS=1) without preemption?</w:t>
      </w:r>
    </w:p>
    <w:p>
      <w:pPr>
        <w:spacing w:before="60" w:after="80" w:line="276" w:lineRule="auto"/>
      </w:pPr>
      <w:r>
        <w:rPr>
          <w:rFonts w:ascii="Arial" w:hAnsi="Arial"/>
          <w:color w:val="1E293B"/>
          <w:sz w:val="20"/>
        </w:rPr>
        <w:t>On a single core without preemption, if a thread attempts to acquire a held spinlock, no other thread or core can run to release it. The CPU will spin indefinitely, resulting in a permanent hang. On uniprocessors, mutual exclusion is achieved simply by disabling interrupts (intr_off()). Spinlocks are specifically designed for symmetric multiprocessor (SMP) architectures where the lock holder is concurrently executing on a different physical CPU.</w:t>
      </w:r>
    </w:p>
    <w:p>
      <w:r>
        <w:br w:type="page"/>
      </w:r>
    </w:p>
    <w:p>
      <w:pPr>
        <w:keepNext/>
        <w:spacing w:before="360" w:after="120"/>
      </w:pPr>
      <w:r>
        <w:rPr>
          <w:rFonts w:ascii="Arial" w:hAnsi="Arial"/>
          <w:b/>
          <w:color w:val="102C57"/>
          <w:sz w:val="32"/>
        </w:rPr>
        <w:t>7. Complete Kernel &amp; User Source Code Appendix</w:t>
      </w:r>
    </w:p>
    <w:p>
      <w:pPr>
        <w:keepNext/>
        <w:spacing w:before="280" w:after="80"/>
      </w:pPr>
      <w:r>
        <w:rPr>
          <w:rFonts w:ascii="Arial" w:hAnsi="Arial"/>
          <w:b/>
          <w:color w:val="35598E"/>
          <w:sz w:val="26"/>
        </w:rPr>
        <w:t>7.1 kernel/race.c (Shared Kernel Resource &amp; Spinlock Implementation)</w:t>
      </w:r>
    </w:p>
    <w:tbl>
      <w:tblPr>
        <w:tblW w:type="auto" w:w="0"/>
        <w:jc w:val="center"/>
        <w:tblLayout w:type="fixed"/>
        <w:tblLook w:firstColumn="1" w:firstRow="1" w:lastColumn="0" w:lastRow="0" w:noHBand="0" w:noVBand="1" w:val="04A0"/>
      </w:tblPr>
      <w:tblGrid>
        <w:gridCol w:w="10080"/>
      </w:tblGrid>
      <w:tr>
        <w:tc>
          <w:tcPr>
            <w:tcW w:type="dxa" w:w="9360"/>
            <w:shd w:fill="F1F5F9"/>
            <w:tcMar>
              <w:top w:w="120" w:type="dxa"/>
              <w:bottom w:w="120" w:type="dxa"/>
              <w:left w:w="160" w:type="dxa"/>
              <w:right w:w="140" w:type="dxa"/>
            </w:tcMar>
            <w:tcBorders>
              <w:top w:val="none"/>
              <w:left w:val="single" w:sz="16" w:space="0" w:color="102C57"/>
              <w:bottom w:val="none"/>
              <w:right w:val="none"/>
              <w:insideH w:val="none"/>
              <w:insideV w:val="none"/>
            </w:tcBorders>
          </w:tcPr>
          <w:p>
            <w:pPr>
              <w:spacing w:before="40" w:after="40"/>
            </w:pPr>
            <w:r>
              <w:rPr>
                <w:rFonts w:ascii="Consolas" w:hAnsi="Consolas"/>
                <w:b/>
                <w:color w:val="35598E"/>
                <w:sz w:val="17"/>
              </w:rPr>
              <w:t>// C (kernel/race.c)</w:t>
              <w:br/>
            </w:r>
            <w:r>
              <w:rPr>
                <w:rFonts w:ascii="Consolas" w:hAnsi="Consolas"/>
                <w:color w:val="0F172A"/>
                <w:sz w:val="17"/>
              </w:rPr>
              <w:t>// kernel/race.c</w:t>
              <w:br/>
              <w:t>// Multiprocessor Race Condition &amp; Spinlock Synchronization Demonstration</w:t>
              <w:br/>
              <w:t>// Team: WindowsXP</w:t>
              <w:br/>
              <w:br/>
              <w:t>#include "types.h"</w:t>
              <w:br/>
              <w:t>#include "param.h"</w:t>
              <w:br/>
              <w:t>#include "memlayout.h"</w:t>
              <w:br/>
              <w:t>#include "spinlock.h"</w:t>
              <w:br/>
              <w:t>#include "riscv.h"</w:t>
              <w:br/>
              <w:t>#include "proc.h"</w:t>
              <w:br/>
              <w:t>#include "defs.h"</w:t>
              <w:br/>
              <w:br/>
              <w:t>// Shared kernel data structure subject to concurrent manipulation</w:t>
              <w:br/>
              <w:t>struct shared_resource {</w:t>
              <w:br/>
              <w:t xml:space="preserve">  struct spinlock lock;        // Dedicated xv6 spinlock for mutual exclusion</w:t>
              <w:br/>
              <w:t xml:space="preserve">  volatile int counter;        // Shared integer counter</w:t>
              <w:br/>
              <w:t xml:space="preserve">  volatile int total_ops;      // Audit tracker for completed increments</w:t>
              <w:br/>
              <w:t>};</w:t>
              <w:br/>
              <w:br/>
              <w:t>static struct shared_resource shared_res;</w:t>
              <w:br/>
              <w:br/>
              <w:t>// Initialize the shared resource and its spinlock</w:t>
              <w:br/>
              <w:t>void</w:t>
              <w:br/>
              <w:t>race_init(void)</w:t>
              <w:br/>
              <w:t>{</w:t>
              <w:br/>
              <w:t xml:space="preserve">  initlock(&amp;shared_res.lock, "race_counter");</w:t>
              <w:br/>
              <w:t xml:space="preserve">  shared_res.counter = 0;</w:t>
              <w:br/>
              <w:t xml:space="preserve">  shared_res.total_ops = 0;</w:t>
              <w:br/>
              <w:t>}</w:t>
              <w:br/>
              <w:br/>
              <w:t>// Reset counter to zero</w:t>
              <w:br/>
              <w:t>int</w:t>
              <w:br/>
              <w:t>race_reset(void)</w:t>
              <w:br/>
              <w:t>{</w:t>
              <w:br/>
              <w:t xml:space="preserve">  acquire(&amp;shared_res.lock);</w:t>
              <w:br/>
              <w:t xml:space="preserve">  shared_res.counter = 0;</w:t>
              <w:br/>
              <w:t xml:space="preserve">  shared_res.total_ops = 0;</w:t>
              <w:br/>
              <w:t xml:space="preserve">  release(&amp;shared_res.lock);</w:t>
              <w:br/>
              <w:t xml:space="preserve">  return 0;</w:t>
              <w:br/>
              <w:t>}</w:t>
              <w:br/>
              <w:br/>
              <w:t>// Read current counter value (thread-safe read)</w:t>
              <w:br/>
              <w:t>int</w:t>
              <w:br/>
              <w:t>race_get_counter(void)</w:t>
              <w:br/>
              <w:t>{</w:t>
              <w:br/>
              <w:t xml:space="preserve">  int val;</w:t>
              <w:br/>
              <w:t xml:space="preserve">  acquire(&amp;shared_res.lock);</w:t>
              <w:br/>
              <w:t xml:space="preserve">  val = shared_res.counter;</w:t>
              <w:br/>
              <w:t xml:space="preserve">  release(&amp;shared_res.lock);</w:t>
              <w:br/>
              <w:t xml:space="preserve">  return val;</w:t>
              <w:br/>
              <w:t>}</w:t>
              <w:br/>
              <w:br/>
              <w:t>// Execute 'iterations' increments.</w:t>
              <w:br/>
              <w:t>// If use_lock == 0: executes unprotected non-atomic read-modify-write.</w:t>
              <w:br/>
              <w:t>// If use_lock == 1: protects critical section using acquire() and release().</w:t>
              <w:br/>
              <w:t>int</w:t>
              <w:br/>
              <w:t>race_increment(int iterations, int use_lock)</w:t>
              <w:br/>
              <w:t>{</w:t>
              <w:br/>
              <w:t xml:space="preserve">  for (int i = 0; i &lt; iterations; i++) {</w:t>
              <w:br/>
              <w:t xml:space="preserve">    if (use_lock) {</w:t>
              <w:br/>
              <w:t xml:space="preserve">      // Synchronized critical section using xv6 spinlock</w:t>
              <w:br/>
              <w:t xml:space="preserve">      acquire(&amp;shared_res.lock);</w:t>
              <w:br/>
              <w:br/>
              <w:t xml:space="preserve">      volatile int temp = shared_res.counter;</w:t>
              <w:br/>
              <w:t xml:space="preserve">      for (volatile int d = 0; d &lt; 30; d++)</w:t>
              <w:br/>
              <w:t xml:space="preserve">        ;</w:t>
              <w:br/>
              <w:t xml:space="preserve">      shared_res.counter = temp + 1;</w:t>
              <w:br/>
              <w:t xml:space="preserve">      shared_res.total_ops++;</w:t>
              <w:br/>
              <w:br/>
              <w:t xml:space="preserve">      release(&amp;shared_res.lock);</w:t>
              <w:br/>
              <w:t xml:space="preserve">    } else {</w:t>
              <w:br/>
              <w:t xml:space="preserve">      // Unprotected critical section (VULNERABLE TO RACE CONDITIONS)</w:t>
              <w:br/>
              <w:t xml:space="preserve">      // Read shared state into local register</w:t>
              <w:br/>
              <w:t xml:space="preserve">      volatile int temp = shared_res.counter;</w:t>
              <w:br/>
              <w:br/>
              <w:t xml:space="preserve">      // In unlocked mode, preemption/context-switching or core interleaving</w:t>
              <w:br/>
              <w:t xml:space="preserve">      // during the vulnerable read-modify-write window causes lost updates.</w:t>
              <w:br/>
              <w:t xml:space="preserve">      if ((i % 5) == 0) {</w:t>
              <w:br/>
              <w:t xml:space="preserve">        yield();</w:t>
              <w:br/>
              <w:t xml:space="preserve">      } else {</w:t>
              <w:br/>
              <w:t xml:space="preserve">        for (volatile int d = 0; d &lt; 30; d++)</w:t>
              <w:br/>
              <w:t xml:space="preserve">          ;</w:t>
              <w:br/>
              <w:t xml:space="preserve">      }</w:t>
              <w:br/>
              <w:br/>
              <w:t xml:space="preserve">      // Overwrite shared state with stale computation -&gt; Lost Update occurs</w:t>
              <w:br/>
              <w:t xml:space="preserve">      shared_res.counter = temp + 1;</w:t>
              <w:br/>
              <w:t xml:space="preserve">      shared_res.total_ops++;</w:t>
              <w:br/>
              <w:t xml:space="preserve">    }</w:t>
              <w:br/>
              <w:t xml:space="preserve">  }</w:t>
              <w:br/>
              <w:t xml:space="preserve">  return 0;</w:t>
              <w:br/>
              <w:t>}</w:t>
            </w:r>
          </w:p>
        </w:tc>
      </w:tr>
    </w:tbl>
    <w:p>
      <w:pPr>
        <w:spacing w:after="80"/>
      </w:pPr>
    </w:p>
    <w:p>
      <w:pPr>
        <w:keepNext/>
        <w:spacing w:before="280" w:after="80"/>
      </w:pPr>
      <w:r>
        <w:rPr>
          <w:rFonts w:ascii="Arial" w:hAnsi="Arial"/>
          <w:b/>
          <w:color w:val="35598E"/>
          <w:sz w:val="26"/>
        </w:rPr>
        <w:t>7.2 user/racetest.c (Benchmarking &amp; Demonstration Suite)</w:t>
      </w:r>
    </w:p>
    <w:tbl>
      <w:tblPr>
        <w:tblW w:type="auto" w:w="0"/>
        <w:jc w:val="center"/>
        <w:tblLayout w:type="fixed"/>
        <w:tblLook w:firstColumn="1" w:firstRow="1" w:lastColumn="0" w:lastRow="0" w:noHBand="0" w:noVBand="1" w:val="04A0"/>
      </w:tblPr>
      <w:tblGrid>
        <w:gridCol w:w="10080"/>
      </w:tblGrid>
      <w:tr>
        <w:tc>
          <w:tcPr>
            <w:tcW w:type="dxa" w:w="9360"/>
            <w:shd w:fill="F1F5F9"/>
            <w:tcMar>
              <w:top w:w="120" w:type="dxa"/>
              <w:bottom w:w="120" w:type="dxa"/>
              <w:left w:w="160" w:type="dxa"/>
              <w:right w:w="140" w:type="dxa"/>
            </w:tcMar>
            <w:tcBorders>
              <w:top w:val="none"/>
              <w:left w:val="single" w:sz="16" w:space="0" w:color="102C57"/>
              <w:bottom w:val="none"/>
              <w:right w:val="none"/>
              <w:insideH w:val="none"/>
              <w:insideV w:val="none"/>
            </w:tcBorders>
          </w:tcPr>
          <w:p>
            <w:pPr>
              <w:spacing w:before="40" w:after="40"/>
            </w:pPr>
            <w:r>
              <w:rPr>
                <w:rFonts w:ascii="Consolas" w:hAnsi="Consolas"/>
                <w:b/>
                <w:color w:val="35598E"/>
                <w:sz w:val="17"/>
              </w:rPr>
              <w:t>// C (user/racetest.c)</w:t>
              <w:br/>
            </w:r>
            <w:r>
              <w:rPr>
                <w:rFonts w:ascii="Consolas" w:hAnsi="Consolas"/>
                <w:color w:val="0F172A"/>
                <w:sz w:val="17"/>
              </w:rPr>
              <w:t>// user/racetest.c</w:t>
              <w:br/>
              <w:t>// Multiprocessor Race Condition and Spinlock Verification Utility</w:t>
              <w:br/>
              <w:t>// Team: WindowsXP</w:t>
              <w:br/>
              <w:t>// Authors: Tejas Deshpande, Vidit Agrawal, Devarsh Patel</w:t>
              <w:br/>
              <w:br/>
              <w:t>#include "kernel/types.h"</w:t>
              <w:br/>
              <w:t>#include "kernel/stat.h"</w:t>
              <w:br/>
              <w:t>#include "user/user.h"</w:t>
              <w:br/>
              <w:br/>
              <w:t>static void</w:t>
              <w:br/>
              <w:t>run_experiment(int num_children, int iters, int use_lock)</w:t>
              <w:br/>
              <w:t>{</w:t>
              <w:br/>
              <w:t xml:space="preserve">  int expected = num_children * iters;</w:t>
              <w:br/>
              <w:br/>
              <w:t xml:space="preserve">  printf("\n============================================================\n");</w:t>
              <w:br/>
              <w:t xml:space="preserve">  if (use_lock) {</w:t>
              <w:br/>
              <w:t xml:space="preserve">    printf("[SYNCHRONIZED TEST] Mode: xv6 Spinlock (acquire / release)\n");</w:t>
              <w:br/>
              <w:t xml:space="preserve">    printf("Protection: Mutual Exclusion ENABLED\n");</w:t>
              <w:br/>
              <w:t xml:space="preserve">  } else {</w:t>
              <w:br/>
              <w:t xml:space="preserve">    printf("[RACE CONDITION TEST] Mode: Unlocked (Concurrent Read-Modify-Write)\n");</w:t>
              <w:br/>
              <w:t xml:space="preserve">    printf("Protection: NONE (Vulnerable to SMP Race Window)\n");</w:t>
              <w:br/>
              <w:t xml:space="preserve">  }</w:t>
              <w:br/>
              <w:t xml:space="preserve">  printf("Configuration: %d child processes x %d iterations\n", num_children, iters);</w:t>
              <w:br/>
              <w:t xml:space="preserve">  printf("Expected Counter Result: %d\n", expected);</w:t>
              <w:br/>
              <w:t xml:space="preserve">  printf("------------------------------------------------------------\n");</w:t>
              <w:br/>
              <w:br/>
              <w:t xml:space="preserve">  race_reset();</w:t>
              <w:br/>
              <w:br/>
              <w:t xml:space="preserve">  printf("Spawning %d concurrent processes across CPUs...\n", num_children);</w:t>
              <w:br/>
              <w:t xml:space="preserve">  for (int i = 0; i &lt; num_children; i++) {</w:t>
              <w:br/>
              <w:t xml:space="preserve">    int pid = fork();</w:t>
              <w:br/>
              <w:t xml:space="preserve">    if (pid &lt; 0) {</w:t>
              <w:br/>
              <w:t xml:space="preserve">      printf("racetest: fork failed on child %d\n", i);</w:t>
              <w:br/>
              <w:t xml:space="preserve">      exit(1);</w:t>
              <w:br/>
              <w:t xml:space="preserve">    }</w:t>
              <w:br/>
              <w:t xml:space="preserve">    if (pid == 0) {</w:t>
              <w:br/>
              <w:t xml:space="preserve">      // Child process: execute kernel increments concurrently</w:t>
              <w:br/>
              <w:t xml:space="preserve">      race_inc(iters, use_lock);</w:t>
              <w:br/>
              <w:t xml:space="preserve">      exit(0);</w:t>
              <w:br/>
              <w:t xml:space="preserve">    }</w:t>
              <w:br/>
              <w:t xml:space="preserve">  }</w:t>
              <w:br/>
              <w:br/>
              <w:t xml:space="preserve">  // Parent process: await completion of all concurrent children</w:t>
              <w:br/>
              <w:t xml:space="preserve">  for (int i = 0; i &lt; num_children; i++) {</w:t>
              <w:br/>
              <w:t xml:space="preserve">    wait(0);</w:t>
              <w:br/>
              <w:t xml:space="preserve">  }</w:t>
              <w:br/>
              <w:br/>
              <w:t xml:space="preserve">  int actual = race_get();</w:t>
              <w:br/>
              <w:t xml:space="preserve">  int lost = expected - actual;</w:t>
              <w:br/>
              <w:t xml:space="preserve">  int loss_pct = (expected &gt; 0) ? (lost * 100) / expected : 0;</w:t>
              <w:br/>
              <w:br/>
              <w:t xml:space="preserve">  printf("Execution Complete. Reading final shared kernel counter...\n");</w:t>
              <w:br/>
              <w:t xml:space="preserve">  printf("------------------------------------------------------------\n");</w:t>
              <w:br/>
              <w:t xml:space="preserve">  printf("  &gt;&gt; Expected Value  : %d\n", expected);</w:t>
              <w:br/>
              <w:t xml:space="preserve">  printf("  &gt;&gt; Actual Counter  : %d\n", actual);</w:t>
              <w:br/>
              <w:t xml:space="preserve">  printf("  &gt;&gt; Lost Updates    : %d (%d%% data loss)\n", lost, loss_pct);</w:t>
              <w:br/>
              <w:t xml:space="preserve">  printf("------------------------------------------------------------\n");</w:t>
              <w:br/>
              <w:br/>
              <w:t xml:space="preserve">  if (!use_lock) {</w:t>
              <w:br/>
              <w:t xml:space="preserve">    if (lost &gt; 0) {</w:t>
              <w:br/>
              <w:t xml:space="preserve">      printf("VERDICT: RACE CONDITION CONFIRMED!\n");</w:t>
              <w:br/>
              <w:t xml:space="preserve">      printf("Interleaved memory access on multi-core CPU caused %d lost updates.\n", lost);</w:t>
              <w:br/>
              <w:t xml:space="preserve">    } else {</w:t>
              <w:br/>
              <w:t xml:space="preserve">      printf("VERDICT: No lost updates observed in this trial. Increase iterations.\n");</w:t>
              <w:br/>
              <w:t xml:space="preserve">    }</w:t>
              <w:br/>
              <w:t xml:space="preserve">  } else {</w:t>
              <w:br/>
              <w:t xml:space="preserve">    if (actual == expected) {</w:t>
              <w:br/>
              <w:t xml:space="preserve">      printf("VERDICT: PERFECT MUTUAL EXCLUSION!\n");</w:t>
              <w:br/>
              <w:t xml:space="preserve">      printf("xv6 Spinlock eliminated race condition. 100%% updates preserved.\n");</w:t>
              <w:br/>
              <w:t xml:space="preserve">    } else {</w:t>
              <w:br/>
              <w:t xml:space="preserve">      printf("VERDICT: UNEXPECTED DISCREPANCY detected under locking.\n");</w:t>
              <w:br/>
              <w:t xml:space="preserve">    }</w:t>
              <w:br/>
              <w:t xml:space="preserve">  }</w:t>
              <w:br/>
              <w:t xml:space="preserve">  printf("============================================================\n");</w:t>
              <w:br/>
              <w:t>}</w:t>
              <w:br/>
              <w:br/>
              <w:t>int</w:t>
              <w:br/>
              <w:t>main(int argc, char *argv[])</w:t>
              <w:br/>
              <w:t>{</w:t>
              <w:br/>
              <w:t xml:space="preserve">  printf("\n############################################################\n");</w:t>
              <w:br/>
              <w:t xml:space="preserve">  printf("#  xv6 MULTIPROCESSOR RACE CONDITION &amp; SPINLOCK SUITE      #\n");</w:t>
              <w:br/>
              <w:t xml:space="preserve">  printf("#  Team: WindowsXP | Tejas, Vidit, Devarsh                 #\n");</w:t>
              <w:br/>
              <w:t xml:space="preserve">  printf("############################################################\n");</w:t>
              <w:br/>
              <w:br/>
              <w:t xml:space="preserve">  if (argc == 1) {</w:t>
              <w:br/>
              <w:t xml:space="preserve">    // Automated comparative demonstration: 4 processes x 1000 iterations</w:t>
              <w:br/>
              <w:t xml:space="preserve">    printf("\nRunning automated comprehensive benchmark (4 processes x 1000 ops)...\n");</w:t>
              <w:br/>
              <w:t xml:space="preserve">    run_experiment(4, 1000, 0); // Unlocked Race Condition</w:t>
              <w:br/>
              <w:t xml:space="preserve">    run_experiment(4, 1000, 1); // Spinlock Protected</w:t>
              <w:br/>
              <w:t xml:space="preserve">  } else if (argc == 2 &amp;&amp; strcmp(argv[1], "unlocked") == 0) {</w:t>
              <w:br/>
              <w:t xml:space="preserve">    run_experiment(4, 1000, 0);</w:t>
              <w:br/>
              <w:t xml:space="preserve">  } else if (argc == 2 &amp;&amp; strcmp(argv[1], "locked") == 0) {</w:t>
              <w:br/>
              <w:t xml:space="preserve">    run_experiment(4, 1000, 1);</w:t>
              <w:br/>
              <w:t xml:space="preserve">  } else if (argc == 4) {</w:t>
              <w:br/>
              <w:t xml:space="preserve">    int children = atoi(argv[1]);</w:t>
              <w:br/>
              <w:t xml:space="preserve">    int iters = atoi(argv[2]);</w:t>
              <w:br/>
              <w:t xml:space="preserve">    int lock = atoi(argv[3]);</w:t>
              <w:br/>
              <w:t xml:space="preserve">    if (children &lt;= 0 || iters &lt;= 0) {</w:t>
              <w:br/>
              <w:t xml:space="preserve">      printf("Usage: racetest [children] [iterations] [0=unlocked, 1=locked]\n");</w:t>
              <w:br/>
              <w:t xml:space="preserve">      exit(1);</w:t>
              <w:br/>
              <w:t xml:space="preserve">    }</w:t>
              <w:br/>
              <w:t xml:space="preserve">    run_experiment(children, iters, lock);</w:t>
              <w:br/>
              <w:t xml:space="preserve">  } else {</w:t>
              <w:br/>
              <w:t xml:space="preserve">    printf("Usage:\n");</w:t>
              <w:br/>
              <w:t xml:space="preserve">    printf("  racetest                       (Run full automated comparison)\n");</w:t>
              <w:br/>
              <w:t xml:space="preserve">    printf("  racetest unlocked              (Run unlocked race test)\n");</w:t>
              <w:br/>
              <w:t xml:space="preserve">    printf("  racetest locked                (Run spinlock protected test)\n");</w:t>
              <w:br/>
              <w:t xml:space="preserve">    printf("  racetest &lt;procs&gt; &lt;iters&gt; &lt;0|1&gt; (Custom benchmark)\n");</w:t>
              <w:br/>
              <w:t xml:space="preserve">    exit(1);</w:t>
              <w:br/>
              <w:t xml:space="preserve">  }</w:t>
              <w:br/>
              <w:br/>
              <w:t xml:space="preserve">  exit(0);</w:t>
              <w:br/>
              <w:t>}</w:t>
            </w:r>
          </w:p>
        </w:tc>
      </w:tr>
    </w:tbl>
    <w:p>
      <w:pPr>
        <w:spacing w:after="80"/>
      </w:pPr>
    </w:p>
    <w:p>
      <w:pPr>
        <w:keepNext/>
        <w:spacing w:before="280" w:after="80"/>
      </w:pPr>
      <w:r>
        <w:rPr>
          <w:rFonts w:ascii="Arial" w:hAnsi="Arial"/>
          <w:b/>
          <w:color w:val="35598E"/>
          <w:sz w:val="26"/>
        </w:rPr>
        <w:t>7.3 Kernel Integration Diffs</w:t>
      </w:r>
    </w:p>
    <w:tbl>
      <w:tblPr>
        <w:tblW w:type="auto" w:w="0"/>
        <w:jc w:val="center"/>
        <w:tblLayout w:type="fixed"/>
        <w:tblLook w:firstColumn="1" w:firstRow="1" w:lastColumn="0" w:lastRow="0" w:noHBand="0" w:noVBand="1" w:val="04A0"/>
      </w:tblPr>
      <w:tblGrid>
        <w:gridCol w:w="10080"/>
      </w:tblGrid>
      <w:tr>
        <w:tc>
          <w:tcPr>
            <w:tcW w:type="dxa" w:w="9360"/>
            <w:shd w:fill="F1F5F9"/>
            <w:tcMar>
              <w:top w:w="120" w:type="dxa"/>
              <w:bottom w:w="120" w:type="dxa"/>
              <w:left w:w="160" w:type="dxa"/>
              <w:right w:w="140" w:type="dxa"/>
            </w:tcMar>
            <w:tcBorders>
              <w:top w:val="none"/>
              <w:left w:val="single" w:sz="16" w:space="0" w:color="102C57"/>
              <w:bottom w:val="none"/>
              <w:right w:val="none"/>
              <w:insideH w:val="none"/>
              <w:insideV w:val="none"/>
            </w:tcBorders>
          </w:tcPr>
          <w:p>
            <w:pPr>
              <w:spacing w:before="40" w:after="40"/>
            </w:pPr>
            <w:r>
              <w:rPr>
                <w:rFonts w:ascii="Consolas" w:hAnsi="Consolas"/>
                <w:b/>
                <w:color w:val="35598E"/>
                <w:sz w:val="17"/>
              </w:rPr>
              <w:t>// C / Makefile / Perl</w:t>
              <w:br/>
            </w:r>
            <w:r>
              <w:rPr>
                <w:rFonts w:ascii="Consolas" w:hAnsi="Consolas"/>
                <w:color w:val="0F172A"/>
                <w:sz w:val="17"/>
              </w:rPr>
              <w:t>// 1. kernel/syscall.h</w:t>
              <w:br/>
              <w:t>#define SYS_race_inc   24</w:t>
              <w:br/>
              <w:t>#define SYS_race_get   25</w:t>
              <w:br/>
              <w:t>#define SYS_race_reset 26</w:t>
              <w:br/>
              <w:br/>
              <w:t>// 2. kernel/sysproc.c</w:t>
              <w:br/>
              <w:t>uint64 sys_race_inc(void) {</w:t>
              <w:br/>
              <w:t xml:space="preserve">  int iters, use_lock;</w:t>
              <w:br/>
              <w:t xml:space="preserve">  argint(0, &amp;iters);</w:t>
              <w:br/>
              <w:t xml:space="preserve">  argint(1, &amp;use_lock);</w:t>
              <w:br/>
              <w:t xml:space="preserve">  return race_increment(iters, use_lock);</w:t>
              <w:br/>
              <w:t>}</w:t>
              <w:br/>
              <w:t>uint64 sys_race_get(void) {</w:t>
              <w:br/>
              <w:t xml:space="preserve">  return race_get_counter();</w:t>
              <w:br/>
              <w:t>}</w:t>
              <w:br/>
              <w:t>uint64 sys_race_reset(void) {</w:t>
              <w:br/>
              <w:t xml:space="preserve">  return race_reset();</w:t>
              <w:br/>
              <w:t>}</w:t>
              <w:br/>
              <w:br/>
              <w:t>// 3. kernel/defs.h</w:t>
              <w:br/>
              <w:t>void race_init(void);</w:t>
              <w:br/>
              <w:t>int race_reset(void);</w:t>
              <w:br/>
              <w:t>int race_get_counter(void);</w:t>
              <w:br/>
              <w:t>int race_increment(int, int);</w:t>
              <w:br/>
              <w:br/>
              <w:t>// 4. kernel/main.c</w:t>
              <w:br/>
              <w:t>// In main() on Hart 0:</w:t>
              <w:br/>
              <w:t>userinit();</w:t>
              <w:br/>
              <w:t>race_init(); // Initialize shared resource and spinlock</w:t>
              <w:br/>
              <w:t>__atomic_thread_fence(__ATOMIC_SEQ_CST);</w:t>
              <w:br/>
              <w:br/>
              <w:t>// 5. user/user.h &amp; user/usys.pl</w:t>
              <w:br/>
              <w:t>int race_inc(int iterations, int use_lock);</w:t>
              <w:br/>
              <w:t>int race_get(void);</w:t>
              <w:br/>
              <w:t>int race_reset(void);</w:t>
              <w:br/>
              <w:t>entry("race_inc");</w:t>
              <w:br/>
              <w:t>entry("race_get");</w:t>
              <w:br/>
              <w:t>entry("race_reset");</w:t>
              <w:br/>
              <w:br/>
              <w:t>// 6. Makefile</w:t>
              <w:br/>
              <w:t>// Added $K/race.o to OBJS</w:t>
              <w:br/>
              <w:t>// Added $U/_racetest to UPROGS</w:t>
            </w:r>
          </w:p>
        </w:tc>
      </w:tr>
    </w:tbl>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